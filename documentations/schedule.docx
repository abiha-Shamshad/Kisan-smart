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</w:t>
      </w:r>
    </w:p>
    <w:p>
      <w:pPr>
        <w:pStyle w:val="Heading1"/>
      </w:pPr>
      <w:r>
        <w:t>Maintenance Schedule</w:t>
      </w:r>
    </w:p>
    <w:p>
      <w:pPr>
        <w:pStyle w:val="Heading2"/>
      </w:pPr>
      <w:r>
        <w:t>Daily</w:t>
      </w:r>
    </w:p>
    <w:p>
      <w:pPr>
        <w:pStyle w:val="ListBullet"/>
      </w:pPr>
      <w:r>
        <w:t xml:space="preserve">[ ] </w:t>
      </w:r>
      <w:r>
        <w:rPr>
          <w:b/>
        </w:rPr>
        <w:t>Check Uptime</w:t>
      </w:r>
      <w:r>
        <w:t>: Verify via UptimeRobot/Pingdom.</w:t>
      </w:r>
    </w:p>
    <w:p>
      <w:pPr>
        <w:pStyle w:val="ListBullet"/>
      </w:pPr>
      <w:r>
        <w:t xml:space="preserve">[ ] </w:t>
      </w:r>
      <w:r>
        <w:rPr>
          <w:b/>
        </w:rPr>
        <w:t>Monitor Errors</w:t>
      </w:r>
      <w:r>
        <w:t>: Review Sentry for new critical issues.</w:t>
      </w:r>
    </w:p>
    <w:p>
      <w:pPr>
        <w:pStyle w:val="ListBullet"/>
      </w:pPr>
      <w:r>
        <w:t xml:space="preserve">[ ] </w:t>
      </w:r>
      <w:r>
        <w:rPr>
          <w:b/>
        </w:rPr>
        <w:t>Backups</w:t>
      </w:r>
      <w:r>
        <w:t>: Confirm last night's DB backup was successful (check file size).</w:t>
      </w:r>
    </w:p>
    <w:p>
      <w:pPr>
        <w:pStyle w:val="Heading2"/>
      </w:pPr>
      <w:r>
        <w:t>Weekly</w:t>
      </w:r>
    </w:p>
    <w:p>
      <w:pPr>
        <w:pStyle w:val="ListBullet"/>
      </w:pPr>
      <w:r>
        <w:t xml:space="preserve">[ ] </w:t>
      </w:r>
      <w:r>
        <w:rPr>
          <w:b/>
        </w:rPr>
        <w:t>Log Review</w:t>
      </w:r>
      <w:r>
        <w:t>: Scan Nginx/App logs for suspicious activity.</w:t>
      </w:r>
    </w:p>
    <w:p>
      <w:pPr>
        <w:pStyle w:val="ListBullet"/>
      </w:pPr>
      <w:r>
        <w:t xml:space="preserve">[ ] </w:t>
      </w:r>
      <w:r>
        <w:rPr>
          <w:b/>
        </w:rPr>
        <w:t>Disk Usage</w:t>
      </w:r>
      <w:r>
        <w:t>: Check server disk space (</w:t>
      </w:r>
      <w:r>
        <w:rPr>
          <w:rFonts w:ascii="Courier New" w:hAnsi="Courier New"/>
        </w:rPr>
        <w:t>df -h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User Feedback</w:t>
      </w:r>
      <w:r>
        <w:t>: Review support tickets for recurring themes.</w:t>
      </w:r>
    </w:p>
    <w:p>
      <w:pPr>
        <w:pStyle w:val="Heading2"/>
      </w:pPr>
      <w:r>
        <w:t>Monthly</w:t>
      </w:r>
    </w:p>
    <w:p>
      <w:pPr>
        <w:pStyle w:val="ListBullet"/>
      </w:pPr>
      <w:r>
        <w:t xml:space="preserve">[ ] </w:t>
      </w:r>
      <w:r>
        <w:rPr>
          <w:b/>
        </w:rPr>
        <w:t>Updates</w:t>
      </w:r>
      <w:r>
        <w:t>: Apply OS security patches (</w:t>
      </w:r>
      <w:r>
        <w:rPr>
          <w:rFonts w:ascii="Courier New" w:hAnsi="Courier New"/>
        </w:rPr>
        <w:t>apt update &amp;&amp; apt upgrade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Dependencies</w:t>
      </w:r>
      <w:r>
        <w:t>: Update Python/JS libraries if critical security fixes exist.</w:t>
      </w:r>
    </w:p>
    <w:p>
      <w:pPr>
        <w:pStyle w:val="ListBullet"/>
      </w:pPr>
      <w:r>
        <w:t xml:space="preserve">[ ] </w:t>
      </w:r>
      <w:r>
        <w:rPr>
          <w:b/>
        </w:rPr>
        <w:t>Performance</w:t>
      </w:r>
      <w:r>
        <w:t>: Analyze slow queries in MySQL (</w:t>
      </w:r>
      <w:r>
        <w:rPr>
          <w:rFonts w:ascii="Courier New" w:hAnsi="Courier New"/>
        </w:rPr>
        <w:t>slow_query_log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Cleanup</w:t>
      </w:r>
      <w:r>
        <w:t>: Delete temporary files and old logs (&gt;30 days).</w:t>
      </w:r>
    </w:p>
    <w:p>
      <w:pPr>
        <w:pStyle w:val="Heading2"/>
      </w:pPr>
      <w:r>
        <w:t>Quarterly</w:t>
      </w:r>
    </w:p>
    <w:p>
      <w:pPr>
        <w:pStyle w:val="ListBullet"/>
      </w:pPr>
      <w:r>
        <w:t xml:space="preserve">[ ] </w:t>
      </w:r>
      <w:r>
        <w:rPr>
          <w:b/>
        </w:rPr>
        <w:t>Security Audit</w:t>
      </w:r>
      <w:r>
        <w:t>: Rotate secrets/passwords. Review firewall rules.</w:t>
      </w:r>
    </w:p>
    <w:p>
      <w:pPr>
        <w:pStyle w:val="ListBullet"/>
      </w:pPr>
      <w:r>
        <w:t xml:space="preserve">[ ] </w:t>
      </w:r>
      <w:r>
        <w:rPr>
          <w:b/>
        </w:rPr>
        <w:t>Disaster Recovery</w:t>
      </w:r>
      <w:r>
        <w:t>: Test restoring a backup to a staging env.</w:t>
      </w:r>
    </w:p>
    <w:p>
      <w:pPr>
        <w:pStyle w:val="ListBullet"/>
      </w:pPr>
      <w:r>
        <w:t xml:space="preserve">[ ] </w:t>
      </w:r>
      <w:r>
        <w:rPr>
          <w:b/>
        </w:rPr>
        <w:t>Feature Review</w:t>
      </w:r>
      <w:r>
        <w:t>: Plan next sprint/roadmap based on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