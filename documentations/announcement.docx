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Announcement</w:t>
      </w:r>
    </w:p>
    <w:p>
      <w:pPr>
        <w:pStyle w:val="Heading1"/>
      </w:pPr>
      <w:r>
        <w:t>Launch Announcement Templates</w:t>
      </w:r>
    </w:p>
    <w:p>
      <w:pPr>
        <w:pStyle w:val="Heading2"/>
      </w:pPr>
      <w:r>
        <w:t>1. Beta User Email</w:t>
      </w:r>
    </w:p>
    <w:p>
      <w:r>
        <w:rPr>
          <w:b/>
        </w:rPr>
        <w:t>Subject</w:t>
      </w:r>
      <w:r>
        <w:t>: Kisan Smart is Live! 🚀</w:t>
      </w:r>
    </w:p>
    <w:p>
      <w:r>
        <w:t>Hi [Name],</w:t>
      </w:r>
    </w:p>
    <w:p>
      <w:r>
        <w:t xml:space="preserve">We are thrilled to announce that </w:t>
      </w:r>
      <w:r>
        <w:rPr>
          <w:b/>
        </w:rPr>
        <w:t>Kisan Smart</w:t>
      </w:r>
      <w:r>
        <w:t xml:space="preserve"> involves AI-powered fertilizer recommendations is now officially live!</w:t>
      </w:r>
    </w:p>
    <w:p>
      <w:r>
        <w:t xml:space="preserve">As a valued beta tester, your feedback has been instrumental in shaping this platform. You can now access the full version at </w:t>
      </w:r>
      <w:r>
        <w:rPr>
          <w:u w:val="single"/>
        </w:rPr>
        <w:t>https://kisansmart.com (https://kisansmart.com)</w:t>
      </w:r>
      <w:r>
        <w:t>.</w:t>
      </w:r>
    </w:p>
    <w:p>
      <w:r>
        <w:rPr>
          <w:b/>
        </w:rPr>
        <w:t>What's New in V1.0:</w:t>
      </w:r>
      <w:r>
        <w:br/>
        <w:t xml:space="preserve">- </w:t>
      </w:r>
      <w:r>
        <w:rPr>
          <w:b/>
        </w:rPr>
        <w:t>Enhanced Accuracy</w:t>
      </w:r>
      <w:r>
        <w:t>: Our AI models are now 95% accurate.</w:t>
        <w:br/>
        <w:t xml:space="preserve">- </w:t>
      </w:r>
      <w:r>
        <w:rPr>
          <w:b/>
        </w:rPr>
        <w:t>Export Reports</w:t>
      </w:r>
      <w:r>
        <w:t>: Download PDF reports for your records.</w:t>
        <w:br/>
        <w:t xml:space="preserve">- </w:t>
      </w:r>
      <w:r>
        <w:rPr>
          <w:b/>
        </w:rPr>
        <w:t>Mobile Friendly</w:t>
      </w:r>
      <w:r>
        <w:t>: Access Kisan Smart from your phone in the field.</w:t>
      </w:r>
    </w:p>
    <w:p>
      <w:r>
        <w:t>Thank you for being part of our journey.</w:t>
      </w:r>
    </w:p>
    <w:p>
      <w:r>
        <w:t>Happy Farming!</w:t>
        <w:br/>
        <w:t>The Kisan Smart Team</w:t>
      </w:r>
    </w:p>
    <w:p>
      <w:r>
        <w:t>___________________________________________________</w:t>
      </w:r>
    </w:p>
    <w:p>
      <w:pPr>
        <w:pStyle w:val="Heading2"/>
      </w:pPr>
      <w:r>
        <w:t>2. Social Media Posts</w:t>
      </w:r>
    </w:p>
    <w:p>
      <w:pPr>
        <w:pStyle w:val="Heading3"/>
      </w:pPr>
      <w:r>
        <w:t>Twitter / X</w:t>
      </w:r>
    </w:p>
    <w:p>
      <w:r>
        <w:t xml:space="preserve">🚀 </w:t>
      </w:r>
      <w:r>
        <w:rPr>
          <w:b/>
        </w:rPr>
        <w:t>Kisan Smart is here!</w:t>
      </w:r>
      <w:r>
        <w:br/>
        <w:t>Optimize your farm's productivity with AI-driven fertilizer recommendations.</w:t>
        <w:br/>
        <w:t>✅ Accurate Soil Analysis</w:t>
        <w:br/>
        <w:t>✅ Crop-Specific Advice</w:t>
        <w:br/>
        <w:t>✅ Sustain Soil Health</w:t>
      </w:r>
    </w:p>
    <w:p>
      <w:r>
        <w:t>👉 Join now: kisansmart.com #AgTech #SmartFarming #Agriculture #AI</w:t>
      </w:r>
    </w:p>
    <w:p>
      <w:pPr>
        <w:pStyle w:val="Heading3"/>
      </w:pPr>
      <w:r>
        <w:t>LinkedIn</w:t>
      </w:r>
    </w:p>
    <w:p>
      <w:r>
        <w:t xml:space="preserve">We are proud to launch </w:t>
      </w:r>
      <w:r>
        <w:rPr>
          <w:b/>
        </w:rPr>
        <w:t>Kisan Smart</w:t>
      </w:r>
      <w:r>
        <w:t>, an innovative solution for precision agriculture. By leveraging machine learning, we help farmers make data-driven decisions about fertilizer usage, reducing costs and environmental impact while boosting yields.</w:t>
      </w:r>
    </w:p>
    <w:p>
      <w:r>
        <w:t>Check it out: [Link]</w:t>
      </w:r>
    </w:p>
    <w:p>
      <w:r>
        <w:t>___________________________________________________</w:t>
      </w:r>
    </w:p>
    <w:p>
      <w:pPr>
        <w:pStyle w:val="Heading2"/>
      </w:pPr>
      <w:r>
        <w:t>3. Blog Post / Press Release Snippet</w:t>
      </w:r>
    </w:p>
    <w:p>
      <w:r>
        <w:rPr>
          <w:b/>
        </w:rPr>
        <w:t>"Revolutionizing Agriculture with AI: Introducing Kisan Smart"</w:t>
      </w:r>
    </w:p>
    <w:p>
      <w:r>
        <w:t>Today marks a significant milestone as we launch Kisan Smart, a platform designed to bridge the gap between traditional farming and modern technology. With soil degradation becoming a global concern, precise nutrient management is more critical than ever... [Link to full post]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