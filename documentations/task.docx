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</w:t>
      </w:r>
    </w:p>
    <w:p>
      <w:pPr>
        <w:pStyle w:val="Heading1"/>
      </w:pPr>
      <w:r>
        <w:t>Tasks</w:t>
      </w:r>
    </w:p>
    <w:p>
      <w:pPr>
        <w:pStyle w:val="ListBullet"/>
      </w:pPr>
      <w:r>
        <w:t>[x] Sprint 1: Project Setup &amp; Environment Configuration</w:t>
      </w:r>
      <w:r>
        <w:br/>
      </w:r>
      <w:r>
        <w:t>[x] Initialize formal MVC folder structure [ ]</w:t>
      </w:r>
      <w:r>
        <w:br/>
      </w:r>
      <w:r>
        <w:t>[x] Update dependencies for PostgreSQL [ ]</w:t>
      </w:r>
      <w:r>
        <w:br/>
      </w:r>
      <w:r>
        <w:t>[x] Configure environment variables and database connection [ ]</w:t>
      </w:r>
      <w:r>
        <w:br/>
      </w:r>
      <w:r>
        <w:t>[x] Create PostgreSQL database schema [ ]</w:t>
      </w:r>
      <w:r>
        <w:br/>
      </w:r>
      <w:r>
        <w:t>[x] Set up basic Flask boilerplate [ ]</w:t>
      </w:r>
      <w:r>
        <w:br/>
      </w:r>
      <w:r>
        <w:t>[x] Add project documentation (README, Architecture) [ ]</w:t>
      </w:r>
      <w:r>
        <w:br/>
      </w:r>
      <w:r>
        <w:br/>
      </w:r>
    </w:p>
    <w:p>
      <w:pPr>
        <w:pStyle w:val="ListBullet"/>
      </w:pPr>
      <w:r>
        <w:t>[x] Sprint 2: Data Collection &amp; Preprocessing</w:t>
      </w:r>
      <w:r>
        <w:br/>
      </w:r>
      <w:r>
        <w:t>[x] Create data collection strategy [ ]</w:t>
      </w:r>
      <w:r>
        <w:br/>
      </w:r>
      <w:r>
        <w:t>[x] Implement data loading and inspection scripts [ ]</w:t>
      </w:r>
      <w:r>
        <w:br/>
      </w:r>
      <w:r>
        <w:t>[x] Implement EDA scripts and visualizations [ ]</w:t>
      </w:r>
      <w:r>
        <w:br/>
      </w:r>
      <w:r>
        <w:t>[x] Create data cleaning pipeline [ ]</w:t>
      </w:r>
      <w:r>
        <w:br/>
      </w:r>
      <w:r>
        <w:t>[x] Implement feature engineering and transformation [ ]</w:t>
      </w:r>
      <w:r>
        <w:br/>
      </w:r>
      <w:r>
        <w:t>[x] Set up database integration for data samples [ ]</w:t>
      </w:r>
      <w:r>
        <w:br/>
      </w:r>
      <w:r>
        <w:t>[x] Automate the data pipeline [ ]</w:t>
      </w:r>
      <w:r>
        <w:br/>
      </w:r>
      <w:r>
        <w:t>[x] Generate data documentation [ ]</w:t>
      </w:r>
      <w:r>
        <w:br/>
      </w:r>
      <w:r>
        <w:br/>
      </w:r>
    </w:p>
    <w:p>
      <w:pPr>
        <w:pStyle w:val="ListBullet"/>
      </w:pPr>
      <w:r>
        <w:t>[x] Sprint 3: User Authentication System [/]</w:t>
      </w:r>
      <w:r>
        <w:br/>
      </w:r>
      <w:r>
        <w:t>[x] Update User model with security fields [ ]</w:t>
      </w:r>
      <w:r>
        <w:br/>
      </w:r>
      <w:r>
        <w:t>[x] Implement robust Flask-WTF forms for auth [ ]</w:t>
      </w:r>
      <w:r>
        <w:br/>
      </w:r>
      <w:r>
        <w:t>[x] Set up secure password hashing and strength validation [ ]</w:t>
      </w:r>
      <w:r>
        <w:br/>
      </w:r>
      <w:r>
        <w:t>[x] Implement email verification workflow (Flask-Mail) [ ]</w:t>
      </w:r>
      <w:r>
        <w:br/>
      </w:r>
      <w:r>
        <w:t>[x] Implement secure login with account lockout [ ]</w:t>
      </w:r>
      <w:r>
        <w:br/>
      </w:r>
      <w:r>
        <w:t>[x] Implement password reset functionality [ ]</w:t>
      </w:r>
      <w:r>
        <w:br/>
      </w:r>
      <w:r>
        <w:t>[x] Add rate limiting (Flask-Limiter) and CSRF protection [ ]</w:t>
      </w:r>
      <w:r>
        <w:br/>
      </w:r>
      <w:r>
        <w:t>[x] Create responsive authentication templates [ ]</w:t>
      </w:r>
      <w:r>
        <w:br/>
      </w:r>
      <w:r>
        <w:t>[x] Implement authentication logging [ ]</w:t>
      </w:r>
      <w:r>
        <w:br/>
      </w:r>
      <w:r>
        <w:br/>
      </w:r>
    </w:p>
    <w:p>
      <w:pPr>
        <w:pStyle w:val="ListBullet"/>
      </w:pPr>
      <w:r>
        <w:t>[x] Sprint 4: ML Model Development - Part 1 [/]</w:t>
      </w:r>
      <w:r>
        <w:br/>
      </w:r>
      <w:r>
        <w:t>[x] Set up ML project structure and data loader [ ]</w:t>
      </w:r>
      <w:r>
        <w:br/>
      </w:r>
      <w:r>
        <w:t>[x] Implement feature engineering pipeline (Scaling/Encoding) [ ]</w:t>
      </w:r>
      <w:r>
        <w:br/>
      </w:r>
      <w:r>
        <w:t>[x] Train and evaluate baseline models (Logistic Regression) [ ]</w:t>
      </w:r>
      <w:r>
        <w:br/>
      </w:r>
      <w:r>
        <w:t>[x] Implement Random Forest and XGBoost classifiers [ ]</w:t>
      </w:r>
      <w:r>
        <w:br/>
      </w:r>
      <w:r>
        <w:t>[x] Perform hyperparameter tuning (GridSearchCV/RandomizedSearchCV) [ ]</w:t>
      </w:r>
      <w:r>
        <w:br/>
      </w:r>
      <w:r>
        <w:t>[x] Generate comprehensive evaluation report and ROC curves [ ]</w:t>
      </w:r>
      <w:r>
        <w:br/>
      </w:r>
      <w:r>
        <w:t>[x] Perform feature importance analysis [ ]</w:t>
      </w:r>
      <w:r>
        <w:br/>
      </w:r>
      <w:r>
        <w:t>[x] Save best models and transformation pipelines [ ]</w:t>
      </w:r>
      <w:r>
        <w:br/>
      </w:r>
      <w:r>
        <w:br/>
      </w:r>
    </w:p>
    <w:p>
      <w:pPr>
        <w:pStyle w:val="ListBullet"/>
      </w:pPr>
      <w:r>
        <w:t>[x] Sprint 5: ML Model Development - Part 2 [/]</w:t>
      </w:r>
      <w:r>
        <w:br/>
      </w:r>
      <w:r>
        <w:t>[x] Update data generation logic for quantity prediction [ ]</w:t>
      </w:r>
      <w:r>
        <w:br/>
      </w:r>
      <w:r>
        <w:t>[x] Develop and compare quantity prediction (Regression) models [ ]</w:t>
      </w:r>
      <w:r>
        <w:br/>
      </w:r>
      <w:r>
        <w:t>[x] Implement hyperparameter tuning for regression models [ ]</w:t>
      </w:r>
      <w:r>
        <w:br/>
      </w:r>
      <w:r>
        <w:t>[x] Implement confidence scoring for Type and Quantity [ ]</w:t>
      </w:r>
      <w:r>
        <w:br/>
      </w:r>
      <w:r>
        <w:t>[x] Create unified prediction pipeline (Type + Quantity) [ ]</w:t>
      </w:r>
      <w:r>
        <w:br/>
      </w:r>
      <w:r>
        <w:t>[x] Optimize models for production inference (&lt;3s) [ ]</w:t>
      </w:r>
      <w:r>
        <w:br/>
      </w:r>
      <w:r>
        <w:t>[x] Implement model versioning and serialization system [ ]</w:t>
      </w:r>
      <w:r>
        <w:br/>
      </w:r>
      <w:r>
        <w:t>[x] Add prediction logging and basic monitoring [ ]</w:t>
      </w:r>
      <w:r>
        <w:br/>
      </w:r>
      <w:r>
        <w:t>[x] Generate regression evaluation reports and plots [ ]</w:t>
      </w:r>
      <w:r>
        <w:br/>
      </w:r>
      <w:r>
        <w:br/>
      </w:r>
    </w:p>
    <w:p>
      <w:pPr>
        <w:pStyle w:val="ListBullet"/>
      </w:pPr>
      <w:r>
        <w:t>[x] Sprint 6: Backend API Development [/]</w:t>
      </w:r>
      <w:r>
        <w:br/>
      </w:r>
      <w:r>
        <w:t>[x] Design RESTful API architecture and blueprints [ ]</w:t>
      </w:r>
      <w:r>
        <w:br/>
      </w:r>
      <w:r>
        <w:t>[x] Implement Authentication API endpoints (JWT-based) [ ]</w:t>
      </w:r>
      <w:r>
        <w:br/>
      </w:r>
      <w:r>
        <w:t>[x] Integrate Prediction Pipeline with API endpoints [ ]</w:t>
      </w:r>
      <w:r>
        <w:br/>
      </w:r>
      <w:r>
        <w:t>[x] Implement History and Statistics API endpoints [ ]</w:t>
      </w:r>
      <w:r>
        <w:br/>
      </w:r>
      <w:r>
        <w:t>[x] Implement User Profile and Avatar management [ ]</w:t>
      </w:r>
      <w:r>
        <w:br/>
      </w:r>
      <w:r>
        <w:t>[x] Add input validation (Marshmallow) and error handling [ ]</w:t>
      </w:r>
      <w:r>
        <w:br/>
      </w:r>
      <w:r>
        <w:t>[x] Implement Rate Limiting and CORS management [ ]</w:t>
      </w:r>
      <w:r>
        <w:br/>
      </w:r>
      <w:r>
        <w:t>[x] Set up Swagger/OpenAPI documentation [ ]</w:t>
      </w:r>
      <w:r>
        <w:br/>
      </w:r>
      <w:r>
        <w:t>[x] Implement Caching (Redis/In-memory) for predictions [ ]</w:t>
      </w:r>
      <w:r>
        <w:br/>
      </w:r>
      <w:r>
        <w:t>[x] Perform security hardening and optimization [ ]</w:t>
      </w:r>
      <w:r>
        <w:br/>
      </w:r>
      <w:r>
        <w:t>[x] Create comprehensive API test suite [ ]</w:t>
      </w:r>
      <w:r>
        <w:br/>
      </w:r>
      <w:r>
        <w:br/>
      </w:r>
    </w:p>
    <w:p>
      <w:pPr>
        <w:pStyle w:val="ListBullet"/>
      </w:pPr>
      <w:r>
        <w:t>[x] Sprint 7: Frontend Foundation &amp; Authentication UI</w:t>
      </w:r>
      <w:r>
        <w:br/>
      </w:r>
      <w:r>
        <w:t>[x] Upgrade templates to Bootstrap 5 and modern design</w:t>
      </w:r>
      <w:r>
        <w:br/>
      </w:r>
      <w:r>
        <w:t>[x] Create frontend static files structure (css, js, images)</w:t>
      </w:r>
      <w:r>
        <w:br/>
      </w:r>
      <w:r>
        <w:t>[x] Implement API client (api.js) for backend integration</w:t>
      </w:r>
      <w:r>
        <w:br/>
      </w:r>
      <w:r>
        <w:t>[x] Create validators.js for client-side validation</w:t>
      </w:r>
      <w:r>
        <w:br/>
      </w:r>
      <w:r>
        <w:t>[x] Update base.html with Bootstrap 5 and responsive navigation</w:t>
      </w:r>
      <w:r>
        <w:br/>
      </w:r>
      <w:r>
        <w:t>[x] Enhance registration with AJAX and real-time validation</w:t>
      </w:r>
      <w:r>
        <w:br/>
      </w:r>
      <w:r>
        <w:t>[x] Enhance login with AJAX and JWT token management</w:t>
      </w:r>
      <w:r>
        <w:br/>
      </w:r>
      <w:r>
        <w:t>[x] Create forgot/reset password pages with API integration</w:t>
      </w:r>
      <w:r>
        <w:br/>
      </w:r>
      <w:r>
        <w:t>[x] Create email verification page</w:t>
      </w:r>
      <w:r>
        <w:br/>
      </w:r>
      <w:r>
        <w:t>[x] Implement password strength indicator with visual feedback</w:t>
      </w:r>
      <w:r>
        <w:br/>
      </w:r>
      <w:r>
        <w:t>[x] Add loading states and error handling UI</w:t>
      </w:r>
      <w:r>
        <w:br/>
      </w:r>
      <w:r>
        <w:t>[x] Ensure mobile-responsive design across all pages</w:t>
      </w:r>
      <w:r>
        <w:br/>
      </w:r>
      <w:r>
        <w:br/>
      </w:r>
    </w:p>
    <w:p>
      <w:pPr>
        <w:pStyle w:val="ListBullet"/>
      </w:pPr>
      <w:r>
        <w:t>[x] Sprint 8: Core Application UI - Input &amp; Results</w:t>
      </w:r>
      <w:r>
        <w:br/>
      </w:r>
      <w:r>
        <w:t>[x] Create prediction input form with sections (Crop Info, Soil Parameters)</w:t>
      </w:r>
      <w:r>
        <w:br/>
      </w:r>
      <w:r>
        <w:t>[x] Implement dual slider + number inputs for NPK, pH, moisture</w:t>
      </w:r>
      <w:r>
        <w:br/>
      </w:r>
      <w:r>
        <w:t>[x] Add real-time form validation with visual feedback</w:t>
      </w:r>
      <w:r>
        <w:br/>
      </w:r>
      <w:r>
        <w:t>[x] Implement crop dropdown and farm area input</w:t>
      </w:r>
      <w:r>
        <w:br/>
      </w:r>
      <w:r>
        <w:t>[x] Add tooltips and help features</w:t>
      </w:r>
      <w:r>
        <w:br/>
      </w:r>
      <w:r>
        <w:t>[x] Create "Load Sample Data" functionality</w:t>
      </w:r>
      <w:r>
        <w:br/>
      </w:r>
      <w:r>
        <w:t>[x] Implement prediction submission with loading overlay</w:t>
      </w:r>
      <w:r>
        <w:br/>
      </w:r>
      <w:r>
        <w:t>[x] Create results dashboard with hero recommendation section</w:t>
      </w:r>
      <w:r>
        <w:br/>
      </w:r>
      <w:r>
        <w:t>[x] Implement confidence meter visualization</w:t>
      </w:r>
      <w:r>
        <w:br/>
      </w:r>
      <w:r>
        <w:t>[x] Create NPK ratio chart visualization</w:t>
      </w:r>
      <w:r>
        <w:br/>
      </w:r>
      <w:r>
        <w:t>[x] Add alternative recommendations table</w:t>
      </w:r>
      <w:r>
        <w:br/>
      </w:r>
      <w:r>
        <w:t>[x] Implement save recommendation functionality</w:t>
      </w:r>
      <w:r>
        <w:br/>
      </w:r>
      <w:r>
        <w:t>[x] Add print-friendly styles and PDF export</w:t>
      </w:r>
      <w:r>
        <w:br/>
      </w:r>
      <w:r>
        <w:t>[x] Ensure mobile-responsive design for forms and results</w:t>
      </w:r>
      <w:r>
        <w:br/>
      </w:r>
      <w:r>
        <w:br/>
      </w:r>
    </w:p>
    <w:p>
      <w:pPr>
        <w:pStyle w:val="ListBullet"/>
      </w:pPr>
      <w:r>
        <w:br/>
      </w:r>
      <w:r>
        <w:t>[x] Sprint 9: User Dashboard &amp; History Management</w:t>
      </w:r>
      <w:r>
        <w:br/>
      </w:r>
      <w:r>
        <w:br/>
      </w:r>
      <w:r>
        <w:t>[x] Create user dashboard with welcome header and quick stats</w:t>
      </w:r>
      <w:r>
        <w:br/>
      </w:r>
      <w:r>
        <w:t>[x] Implement 4 stat cards (Total, This Month, Avg Confidence, Crops)</w:t>
      </w:r>
      <w:r>
        <w:br/>
      </w:r>
      <w:r>
        <w:t>[x] Add recent activity widget with last 5 predictions</w:t>
      </w:r>
      <w:r>
        <w:br/>
      </w:r>
      <w:r>
        <w:t>[x] Create prediction history page with table view</w:t>
      </w:r>
      <w:r>
        <w:br/>
      </w:r>
      <w:r>
        <w:t>[x] Implement search functionality for history</w:t>
      </w:r>
      <w:r>
        <w:br/>
      </w:r>
      <w:r>
        <w:t>[x] Add date range, crop type, and confidence filters</w:t>
      </w:r>
      <w:r>
        <w:br/>
      </w:r>
      <w:r>
        <w:t>[x] Implement sorting by date, confidence, crop name</w:t>
      </w:r>
      <w:r>
        <w:br/>
      </w:r>
      <w:r>
        <w:t>[x] Add pagination (20 items per page)</w:t>
      </w:r>
      <w:r>
        <w:br/>
      </w:r>
      <w:r>
        <w:t>[x] Create view details modal for individual predictions</w:t>
      </w:r>
      <w:r>
        <w:br/>
      </w:r>
      <w:r>
        <w:t>[x] Implement CSV export functionality</w:t>
      </w:r>
      <w:r>
        <w:br/>
      </w:r>
      <w:r>
        <w:t>[x] Implement PDF export functionality</w:t>
      </w:r>
      <w:r>
        <w:br/>
      </w:r>
      <w:r>
        <w:t>[x] Add delete confirmation modal</w:t>
      </w:r>
      <w:r>
        <w:br/>
      </w:r>
      <w:r>
        <w:t>[x] Implement bulk actions (select, delete, export)</w:t>
      </w:r>
      <w:r>
        <w:br/>
      </w:r>
      <w:r>
        <w:t>[x] Create dashboard charts (predictions over time, by crop, fertilizer distribution)</w:t>
      </w:r>
      <w:r>
        <w:br/>
      </w:r>
      <w:r>
        <w:t>[x] Create profile management page with edit form</w:t>
      </w:r>
      <w:r>
        <w:br/>
      </w:r>
      <w:r>
        <w:t>[x] Ensure mobile-responsive design for dashboard and history</w:t>
      </w:r>
      <w:r>
        <w:br/>
      </w:r>
      <w:r>
        <w:br/>
      </w:r>
    </w:p>
    <w:p>
      <w:pPr>
        <w:pStyle w:val="ListBullet"/>
      </w:pPr>
      <w:r>
        <w:br/>
      </w:r>
      <w:r>
        <w:t>[/] Sprint 10: System Integration &amp; End-to-End Testing</w:t>
      </w:r>
      <w:r>
        <w:br/>
      </w:r>
      <w:r>
        <w:br/>
      </w:r>
      <w:r>
        <w:t>[x] Set up testing infrastructure and directory structure</w:t>
      </w:r>
      <w:r>
        <w:br/>
      </w:r>
      <w:r>
        <w:t>[x] Create unit tests for models (User, Recommendation, validators)</w:t>
      </w:r>
      <w:r>
        <w:br/>
      </w:r>
      <w:r>
        <w:t>[x] Create unit tests for ML prediction models</w:t>
      </w:r>
      <w:r>
        <w:br/>
      </w:r>
      <w:r>
        <w:t>[/] Create unit tests for API endpoints</w:t>
      </w:r>
      <w:r>
        <w:br/>
      </w:r>
      <w:r>
        <w:t>[x] Set up integration testing framework with pytest fixtures</w:t>
      </w:r>
      <w:r>
        <w:br/>
      </w:r>
      <w:r>
        <w:t>[x] Create integration tests for user registration flow</w:t>
      </w:r>
      <w:r>
        <w:br/>
      </w:r>
      <w:r>
        <w:t>[x] Create integration tests for authentication flow</w:t>
      </w:r>
      <w:r>
        <w:br/>
      </w:r>
      <w:r>
        <w:t>[x] Create integration tests for prediction workflow</w:t>
      </w:r>
      <w:r>
        <w:br/>
      </w:r>
      <w:r>
        <w:t>[x] Create integration tests for history management</w:t>
      </w:r>
      <w:r>
        <w:br/>
      </w:r>
      <w:r>
        <w:t>[x] Set up performance testing with Locust</w:t>
      </w:r>
      <w:r>
        <w:br/>
      </w:r>
      <w:r>
        <w:t>[x] Create load testing scenarios (100 concurrent users)</w:t>
      </w:r>
      <w:r>
        <w:br/>
      </w:r>
      <w:r>
        <w:t>[x] Set up code coverage with pytest-cov (target: 80%+)</w:t>
      </w:r>
      <w:r>
        <w:br/>
      </w:r>
      <w:r>
        <w:t>[x] Create security testing suite (auth, injection, XSS)</w:t>
      </w:r>
      <w:r>
        <w:br/>
      </w:r>
      <w:r>
        <w:t>[/] Create database integration tests</w:t>
      </w:r>
      <w:r>
        <w:br/>
      </w:r>
      <w:r>
        <w:t>[/] Set up E2E frontend tests with Selenium</w:t>
      </w:r>
      <w:r>
        <w:br/>
      </w:r>
      <w:r>
        <w:t>[/] Create user journey E2E tests</w:t>
      </w:r>
      <w:r>
        <w:br/>
      </w:r>
      <w:r>
        <w:t>[x] Set up CI/CD pipeline with GitHub Actions</w:t>
      </w:r>
      <w:r>
        <w:br/>
      </w:r>
      <w:r>
        <w:t>[x] Create health check endpoint</w:t>
      </w:r>
      <w:r>
        <w:br/>
      </w:r>
      <w:r>
        <w:t>[/] Set up logging and monitoring</w:t>
      </w:r>
      <w:r>
        <w:br/>
      </w:r>
      <w:r>
        <w:t>[/] Create test documentation and bug tracking templates</w:t>
      </w:r>
      <w:r>
        <w:br/>
      </w:r>
      <w:r>
        <w:t>[/] Run full test suite and generate coverage report</w:t>
      </w:r>
      <w:r>
        <w:br/>
      </w:r>
      <w:r>
        <w:br/>
      </w:r>
    </w:p>
    <w:p>
      <w:pPr>
        <w:pStyle w:val="ListBullet"/>
      </w:pPr>
      <w:r>
        <w:br/>
      </w:r>
      <w:r>
        <w:t>[x] Sprint 12: Deployment, Documentation &amp; Launch</w:t>
      </w:r>
      <w:r>
        <w:br/>
      </w:r>
      <w:r>
        <w:br/>
      </w:r>
      <w:r>
        <w:t>[x] Create production deployment script for Ubuntu 24.04</w:t>
      </w:r>
      <w:r>
        <w:br/>
      </w:r>
      <w:r>
        <w:t>[x] Configure Nginx as reverse proxy with SSL (Config only)</w:t>
      </w:r>
      <w:r>
        <w:br/>
      </w:r>
      <w:r>
        <w:t>[x] Set up Gunicorn with Supervisor (Config only)</w:t>
      </w:r>
      <w:r>
        <w:br/>
      </w:r>
      <w:r>
        <w:t>[x] Configure production MySQL database (Scripts only)</w:t>
      </w:r>
      <w:r>
        <w:br/>
      </w:r>
      <w:r>
        <w:t>[x] Create automated backup system with cron (Scripts only)</w:t>
      </w:r>
      <w:r>
        <w:br/>
      </w:r>
      <w:r>
        <w:t>[x] Set up database migration procedures</w:t>
      </w:r>
      <w:r>
        <w:br/>
      </w:r>
      <w:r>
        <w:t>[x] Configure environment variables and secrets (Templates only)</w:t>
      </w:r>
      <w:r>
        <w:br/>
      </w:r>
      <w:r>
        <w:t>[x] Set up application logging (rotating file handler)</w:t>
      </w:r>
      <w:r>
        <w:br/>
      </w:r>
      <w:r>
        <w:t>[/] Integrate error tracking (Sentry)</w:t>
      </w:r>
      <w:r>
        <w:br/>
      </w:r>
      <w:r>
        <w:t>[/] Configure uptime monitoring</w:t>
      </w:r>
      <w:r>
        <w:br/>
      </w:r>
      <w:r>
        <w:t>[/] Set up performance monitoring</w:t>
      </w:r>
      <w:r>
        <w:br/>
      </w:r>
      <w:r>
        <w:t>[x] Create log rotation configuration</w:t>
      </w:r>
      <w:r>
        <w:br/>
      </w:r>
      <w:r>
        <w:t>[x] Write comprehensive user manual with screenshots</w:t>
      </w:r>
      <w:r>
        <w:br/>
      </w:r>
      <w:r>
        <w:t>[x] Create administrator guide</w:t>
      </w:r>
      <w:r>
        <w:br/>
      </w:r>
      <w:r>
        <w:t>[x] Generate API documentation (Swagger/OpenAPI)</w:t>
      </w:r>
      <w:r>
        <w:br/>
      </w:r>
      <w:r>
        <w:t>[x] Write developer documentation (README, ARCHITECTURE, DATABASE)</w:t>
      </w:r>
      <w:r>
        <w:br/>
      </w:r>
      <w:r>
        <w:t>[x] Create video tutorials for key features (Scripts/Templates)</w:t>
      </w:r>
      <w:r>
        <w:br/>
      </w:r>
      <w:r>
        <w:t>[x] Write quick start guide (PDF content)</w:t>
      </w:r>
      <w:r>
        <w:br/>
      </w:r>
      <w:r>
        <w:t>[x] Create pre-launch checklist</w:t>
      </w:r>
      <w:r>
        <w:br/>
      </w:r>
      <w:r>
        <w:t>[x] Set up support documentation and procedures</w:t>
      </w:r>
      <w:r>
        <w:br/>
      </w:r>
      <w:r>
        <w:t>[x] Create launch announcement templates</w:t>
      </w:r>
      <w:r>
        <w:br/>
      </w:r>
      <w:r>
        <w:t>[x] Define maintenance schedule</w:t>
      </w:r>
      <w:r>
        <w:br/>
      </w:r>
      <w:r>
        <w:t>[x] Create disaster recovery plan</w:t>
      </w:r>
      <w:r>
        <w:br/>
      </w:r>
      <w:r>
        <w:t>[/] Set up analytics tracking</w:t>
      </w:r>
      <w:r>
        <w:br/>
      </w:r>
      <w:r>
        <w:t>[x] Create handover documentation</w:t>
      </w:r>
      <w:r>
        <w:br/>
      </w:r>
      <w:r>
        <w:t>[/] Perform final security audit</w:t>
      </w:r>
      <w:r>
        <w:br/>
      </w:r>
      <w:r>
        <w:t>[/] Run production smoke tests</w:t>
      </w:r>
      <w:r>
        <w:br/>
      </w:r>
      <w:r>
        <w:t>[x] Complete soft launch with beta testers (Preparation)</w:t>
      </w:r>
      <w:r>
        <w:br/>
      </w:r>
      <w:r>
        <w:t>[x] Execute public launch (Preparation)</w:t>
      </w:r>
      <w:r>
        <w:br/>
      </w:r>
      <w:r>
        <w:t>[x] Set up post-launch monitoring (Plan)</w:t>
      </w:r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