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Sprint9 Testing Guide</w:t>
      </w:r>
    </w:p>
    <w:p>
      <w:pPr>
        <w:pStyle w:val="Heading1"/>
      </w:pPr>
      <w:r>
        <w:t>Sprint 9 Testing Guide: User Dashboard &amp; History Management</w:t>
      </w:r>
    </w:p>
    <w:p>
      <w:r>
        <w:t>This guide provides comprehensive testing steps for all Sprint 9 features implemented in the Kisan Smart application.</w:t>
      </w:r>
    </w:p>
    <w:p>
      <w:pPr>
        <w:pStyle w:val="Heading2"/>
      </w:pPr>
      <w:r>
        <w:t>Prerequisites</w:t>
      </w:r>
    </w:p>
    <w:p>
      <w:pPr>
        <w:pStyle w:val="ListNumber"/>
      </w:pPr>
      <w:r>
        <w:t>Backend server running (</w:t>
      </w:r>
      <w:r>
        <w:rPr>
          <w:rFonts w:ascii="Courier New" w:hAnsi="Courier New"/>
        </w:rPr>
        <w:t>python run.py</w:t>
      </w:r>
      <w:r>
        <w:t>)</w:t>
      </w:r>
    </w:p>
    <w:p>
      <w:pPr>
        <w:pStyle w:val="ListNumber"/>
      </w:pPr>
      <w:r>
        <w:t>Database populated with some test prediction data</w:t>
      </w:r>
    </w:p>
    <w:p>
      <w:pPr>
        <w:pStyle w:val="ListNumber"/>
      </w:pPr>
      <w:r>
        <w:t>Logged-in user account</w:t>
      </w:r>
    </w:p>
    <w:p>
      <w:pPr>
        <w:pStyle w:val="ListNumber"/>
      </w:pPr>
      <w:r>
        <w:t>Modern browser (Chrome, Firefox, Edge, Safari)</w:t>
      </w:r>
    </w:p>
    <w:p>
      <w:r>
        <w:t>___________________________________________________</w:t>
      </w:r>
    </w:p>
    <w:p>
      <w:pPr>
        <w:pStyle w:val="Heading2"/>
      </w:pPr>
      <w:r>
        <w:t>1. User Dashboard Testing</w:t>
      </w:r>
    </w:p>
    <w:p>
      <w:pPr>
        <w:pStyle w:val="Heading3"/>
      </w:pPr>
      <w:r>
        <w:t>1.1 Quick Stats Cards</w:t>
      </w:r>
    </w:p>
    <w:p>
      <w:r>
        <w:rPr>
          <w:b/>
        </w:rPr>
        <w:t>Test Steps:</w:t>
      </w:r>
      <w:r>
        <w:br/>
        <w:t xml:space="preserve">1. Navigate to </w:t>
      </w:r>
      <w:r>
        <w:rPr>
          <w:rFonts w:ascii="Courier New" w:hAnsi="Courier New"/>
        </w:rPr>
        <w:t>/home</w:t>
      </w:r>
      <w:r>
        <w:t xml:space="preserve"> after login</w:t>
        <w:br/>
        <w:t>2. Observe the 4 stat cards: Total Predictions, This Month, Avg Confidence, Crops Analyzed</w:t>
      </w:r>
    </w:p>
    <w:p>
      <w:r>
        <w:rPr>
          <w:b/>
        </w:rPr>
        <w:t>Expected Results:</w:t>
      </w:r>
      <w:r>
        <w:br/>
        <w:t>- [ ] Numbers animate from 0 to actual values (count-up animation)</w:t>
        <w:br/>
        <w:t>- [ ] Total Predictions shows correct count</w:t>
        <w:br/>
        <w:t>- [ ] This Month shows current month's count with trend indicator</w:t>
        <w:br/>
        <w:t>- [ ] Trend shows "+X from last month" in green or "-X from last month" in red</w:t>
        <w:br/>
        <w:t>- [ ] Avg Confidence displays percentage</w:t>
        <w:br/>
        <w:t>- [ ] Crops Analyzed shows unique crop count</w:t>
        <w:br/>
        <w:t>- [ ] Cards have hover effect (slight lift and shadow)</w:t>
      </w:r>
    </w:p>
    <w:p>
      <w:pPr>
        <w:pStyle w:val="Heading3"/>
      </w:pPr>
      <w:r>
        <w:t>1.2 Recent Activity Widget</w:t>
      </w:r>
    </w:p>
    <w:p>
      <w:r>
        <w:rPr>
          <w:b/>
        </w:rPr>
        <w:t>Test Steps:</w:t>
      </w:r>
      <w:r>
        <w:br/>
        <w:t>1. View the "Recent Predictions" section on dashboard</w:t>
        <w:br/>
        <w:t>2. Click on a prediction row</w:t>
        <w:br/>
        <w:t>3. Test with empty history (new user)</w:t>
      </w:r>
    </w:p>
    <w:p>
      <w:r>
        <w:rPr>
          <w:b/>
        </w:rPr>
        <w:t>Expected Results:</w:t>
      </w:r>
      <w:r>
        <w:br/>
        <w:t>- [ ] Shows last 5 predictions in table format</w:t>
        <w:br/>
        <w:t>- [ ] Displays: crop (with icon), fertilizer, quantity, confidence badge, date</w:t>
        <w:br/>
        <w:t>- [ ] Confidence badges are color-coded (green ≥80%, yellow 60-79%, red &lt;60%)</w:t>
        <w:br/>
        <w:t xml:space="preserve">- [ ] Clicking row navigates to </w:t>
      </w:r>
      <w:r>
        <w:rPr>
          <w:rFonts w:ascii="Courier New" w:hAnsi="Courier New"/>
        </w:rPr>
        <w:t>/history</w:t>
      </w:r>
      <w:r>
        <w:br/>
        <w:t xml:space="preserve">- [ ] "View All" button navigates to </w:t>
      </w:r>
      <w:r>
        <w:rPr>
          <w:rFonts w:ascii="Courier New" w:hAnsi="Courier New"/>
        </w:rPr>
        <w:t>/history</w:t>
      </w:r>
      <w:r>
        <w:br/>
        <w:t>- [ ] Empty state shows for new users with "Make Your First Prediction" CTA</w:t>
      </w:r>
    </w:p>
    <w:p>
      <w:pPr>
        <w:pStyle w:val="Heading3"/>
      </w:pPr>
      <w:r>
        <w:t>1.3 Quick Actions</w:t>
      </w:r>
    </w:p>
    <w:p>
      <w:r>
        <w:rPr>
          <w:b/>
        </w:rPr>
        <w:t>Test Steps:</w:t>
      </w:r>
      <w:r>
        <w:br/>
        <w:t>1. Click "New Prediction" button</w:t>
        <w:br/>
        <w:t>2. Click "View Full History" button</w:t>
        <w:br/>
        <w:t>3. Click "Export All Data" button</w:t>
      </w:r>
    </w:p>
    <w:p>
      <w:r>
        <w:rPr>
          <w:b/>
        </w:rPr>
        <w:t>Expected Results:</w:t>
      </w:r>
      <w:r>
        <w:br/>
        <w:t xml:space="preserve">- [ ] New Prediction → navigates to </w:t>
      </w:r>
      <w:r>
        <w:rPr>
          <w:rFonts w:ascii="Courier New" w:hAnsi="Courier New"/>
        </w:rPr>
        <w:t>/predict</w:t>
      </w:r>
      <w:r>
        <w:br/>
        <w:t xml:space="preserve">- [ ] View Full History → navigates to </w:t>
      </w:r>
      <w:r>
        <w:rPr>
          <w:rFonts w:ascii="Courier New" w:hAnsi="Courier New"/>
        </w:rPr>
        <w:t>/history</w:t>
      </w:r>
      <w:r>
        <w:br/>
        <w:t>- [ ] Export All Data → triggers CSV download</w:t>
      </w:r>
    </w:p>
    <w:p>
      <w:pPr>
        <w:pStyle w:val="Heading3"/>
      </w:pPr>
      <w:r>
        <w:t>1.4 Dashboard Charts (Optional)</w:t>
      </w:r>
    </w:p>
    <w:p>
      <w:r>
        <w:rPr>
          <w:b/>
        </w:rPr>
        <w:t>Test Steps:</w:t>
      </w:r>
      <w:r>
        <w:br/>
        <w:t>1. Check if charts section is visible (only when data available)</w:t>
        <w:br/>
        <w:t>2. View "Predictions Over Time" line chart</w:t>
        <w:br/>
        <w:t>3. View "Predictions by Crop" bar chart</w:t>
      </w:r>
    </w:p>
    <w:p>
      <w:r>
        <w:rPr>
          <w:b/>
        </w:rPr>
        <w:t>Expected Results:</w:t>
      </w:r>
      <w:r>
        <w:br/>
        <w:t>- [ ] Charts section hidden when no data</w:t>
        <w:br/>
        <w:t>- [ ] Charts section visible when predictions exist</w:t>
        <w:br/>
        <w:t>- [ ] Timeline chart shows predictions by month/week</w:t>
        <w:br/>
        <w:t>- [ ] Crop chart shows horizontal bars for each crop type</w:t>
        <w:br/>
        <w:t>- [ ] Charts are responsive and properly formatted</w:t>
      </w:r>
    </w:p>
    <w:p>
      <w:r>
        <w:t>___________________________________________________</w:t>
      </w:r>
    </w:p>
    <w:p>
      <w:pPr>
        <w:pStyle w:val="Heading2"/>
      </w:pPr>
      <w:r>
        <w:t>2. Prediction History Testing</w:t>
      </w:r>
    </w:p>
    <w:p>
      <w:pPr>
        <w:pStyle w:val="Heading3"/>
      </w:pPr>
      <w:r>
        <w:t>2.1 Initial Load</w:t>
      </w:r>
    </w:p>
    <w:p>
      <w:r>
        <w:rPr>
          <w:b/>
        </w:rPr>
        <w:t>Test Steps:</w:t>
      </w:r>
      <w:r>
        <w:br/>
        <w:t xml:space="preserve">1. Navigate to </w:t>
      </w:r>
      <w:r>
        <w:rPr>
          <w:rFonts w:ascii="Courier New" w:hAnsi="Courier New"/>
        </w:rPr>
        <w:t>/history</w:t>
      </w:r>
      <w:r>
        <w:br/>
        <w:t>2. Observe initial table load</w:t>
      </w:r>
    </w:p>
    <w:p>
      <w:r>
        <w:rPr>
          <w:b/>
        </w:rPr>
        <w:t>Expected Results:</w:t>
      </w:r>
      <w:r>
        <w:br/>
        <w:t>- [ ] Breadcrumb shows: Home &gt; History</w:t>
        <w:br/>
        <w:t>- [ ] Page title: "Prediction History"</w:t>
        <w:br/>
        <w:t>- [ ] "New Prediction" button in header</w:t>
        <w:br/>
        <w:t>- [ ] Table loads with predictions sorted by date (newest first)</w:t>
        <w:br/>
        <w:t>- [ ] Shows 20 items per page</w:t>
        <w:br/>
        <w:t>- [ ] Results count displays correctly (e.g., "47 predictions")</w:t>
      </w:r>
    </w:p>
    <w:p>
      <w:pPr>
        <w:pStyle w:val="Heading3"/>
      </w:pPr>
      <w:r>
        <w:t>2.2 Search Functionality</w:t>
      </w:r>
    </w:p>
    <w:p>
      <w:r>
        <w:rPr>
          <w:b/>
        </w:rPr>
        <w:t>Test Steps:</w:t>
      </w:r>
      <w:r>
        <w:br/>
        <w:t>1. Type crop name in search box (e.g., "wheat")</w:t>
        <w:br/>
        <w:t>2. Type fertilizer name (e.g., "urea")</w:t>
        <w:br/>
        <w:t>3. Clear search using X button</w:t>
        <w:br/>
        <w:t>4. Test with non-existent term</w:t>
      </w:r>
    </w:p>
    <w:p>
      <w:r>
        <w:rPr>
          <w:b/>
        </w:rPr>
        <w:t>Expected Results:</w:t>
      </w:r>
      <w:r>
        <w:br/>
        <w:t>- [ ] Search is debounced (waits ~300ms after typing stops)</w:t>
        <w:br/>
        <w:t>- [ ] Results filter as you type</w:t>
        <w:br/>
        <w:t>- [ ] Shows only matching crops/fertilizers</w:t>
        <w:br/>
        <w:t>- [ ] Search box has clear (X) button</w:t>
        <w:br/>
        <w:t>- [ ] Clearing search restores full list</w:t>
        <w:br/>
        <w:t>- [ ] No results shows "No Results Found" message</w:t>
      </w:r>
    </w:p>
    <w:p>
      <w:pPr>
        <w:pStyle w:val="Heading3"/>
      </w:pPr>
      <w:r>
        <w:t>2.3 Date Range Filter</w:t>
      </w:r>
    </w:p>
    <w:p>
      <w:r>
        <w:rPr>
          <w:b/>
        </w:rPr>
        <w:t>Test Steps:</w:t>
      </w:r>
      <w:r>
        <w:br/>
        <w:t>1. Select "Today" from date range dropdown</w:t>
        <w:br/>
        <w:t>2. Select "Last 7 Days"</w:t>
        <w:br/>
        <w:t>3. Select "Last 30 Days"</w:t>
        <w:br/>
        <w:t>4. Select "Custom Range" and pick dates</w:t>
        <w:br/>
        <w:t>5. Clear filter</w:t>
      </w:r>
    </w:p>
    <w:p>
      <w:r>
        <w:rPr>
          <w:b/>
        </w:rPr>
        <w:t>Expected Results:</w:t>
      </w:r>
      <w:r>
        <w:br/>
        <w:t>- [ ] Each preset filters correctly</w:t>
        <w:br/>
        <w:t>- [ ] Custom Range shows date pickers</w:t>
        <w:br/>
        <w:t>- [ ] Date pickers allow selecting from/to dates</w:t>
        <w:br/>
        <w:t>- [ ] Filters apply when dates selected</w:t>
        <w:br/>
        <w:t>- [ ] Filter tag appears below controls</w:t>
        <w:br/>
        <w:t>- [ ] Removing tag clears filter</w:t>
      </w:r>
    </w:p>
    <w:p>
      <w:pPr>
        <w:pStyle w:val="Heading3"/>
      </w:pPr>
      <w:r>
        <w:t>2.4 Crop Type Filter</w:t>
      </w:r>
    </w:p>
    <w:p>
      <w:r>
        <w:rPr>
          <w:b/>
        </w:rPr>
        <w:t>Test Steps:</w:t>
      </w:r>
      <w:r>
        <w:br/>
        <w:t>1. Select a crop from dropdown (e.g., "Wheat")</w:t>
        <w:br/>
        <w:t>2. Combine with other filters</w:t>
        <w:br/>
        <w:t>3. Clear filter</w:t>
      </w:r>
    </w:p>
    <w:p>
      <w:r>
        <w:rPr>
          <w:b/>
        </w:rPr>
        <w:t>Expected Results:</w:t>
      </w:r>
      <w:r>
        <w:br/>
        <w:t>- [ ] Shows only predictions for selected crop</w:t>
        <w:br/>
        <w:t>- [ ] Works with combined filters</w:t>
        <w:br/>
        <w:t>- [ ] Filter tag appears</w:t>
        <w:br/>
        <w:t>- [ ] Results count updates</w:t>
      </w:r>
    </w:p>
    <w:p>
      <w:pPr>
        <w:pStyle w:val="Heading3"/>
      </w:pPr>
      <w:r>
        <w:t>2.5 Confidence Level Filter</w:t>
      </w:r>
    </w:p>
    <w:p>
      <w:r>
        <w:rPr>
          <w:b/>
        </w:rPr>
        <w:t>Test Steps:</w:t>
      </w:r>
      <w:r>
        <w:br/>
        <w:t>1. Select "High (≥80%)"</w:t>
        <w:br/>
        <w:t>2. Select "Medium (60-79%)"</w:t>
        <w:br/>
        <w:t>3. Select "Low (&lt;60%)"</w:t>
        <w:br/>
        <w:t>4. Clear filter</w:t>
      </w:r>
    </w:p>
    <w:p>
      <w:r>
        <w:rPr>
          <w:b/>
        </w:rPr>
        <w:t>Expected Results:</w:t>
      </w:r>
      <w:r>
        <w:br/>
        <w:t>- [ ] Each option filters correctly</w:t>
        <w:br/>
        <w:t>- [ ] Shows only predictions in range</w:t>
        <w:br/>
        <w:t>- [ ] Filter tag appears</w:t>
        <w:br/>
        <w:t>- [ ] Results count updates</w:t>
      </w:r>
    </w:p>
    <w:p>
      <w:pPr>
        <w:pStyle w:val="Heading3"/>
      </w:pPr>
      <w:r>
        <w:t>2.6 Active Filter Tags</w:t>
      </w:r>
    </w:p>
    <w:p>
      <w:r>
        <w:rPr>
          <w:b/>
        </w:rPr>
        <w:t>Test Steps:</w:t>
      </w:r>
      <w:r>
        <w:br/>
        <w:t>1. Apply multiple filters</w:t>
        <w:br/>
        <w:t>2. Click X on individual tag</w:t>
        <w:br/>
        <w:t>3. Click "Clear All"</w:t>
      </w:r>
    </w:p>
    <w:p>
      <w:r>
        <w:rPr>
          <w:b/>
        </w:rPr>
        <w:t>Expected Results:</w:t>
      </w:r>
      <w:r>
        <w:br/>
        <w:t>- [ ] Tags appear for each active filter</w:t>
        <w:br/>
        <w:t>- [ ] Tags show filter name and value</w:t>
        <w:br/>
        <w:t>- [ ] Clicking X on tag removes that filter</w:t>
        <w:br/>
        <w:t>- [ ] "Clear All" link appears when filters active</w:t>
        <w:br/>
        <w:t>- [ ] "Clear All" removes all filters at once</w:t>
      </w:r>
    </w:p>
    <w:p>
      <w:pPr>
        <w:pStyle w:val="Heading3"/>
      </w:pPr>
      <w:r>
        <w:t>2.7 Sorting</w:t>
      </w:r>
    </w:p>
    <w:p>
      <w:r>
        <w:rPr>
          <w:b/>
        </w:rPr>
        <w:t>Test Steps:</w:t>
      </w:r>
      <w:r>
        <w:br/>
        <w:t>1. Change sort to "Date (Oldest First)"</w:t>
        <w:br/>
        <w:t>2. Change to "Confidence (High to Low)"</w:t>
        <w:br/>
        <w:t>3. Change to "Confidence (Low to High)"</w:t>
        <w:br/>
        <w:t>4. Change to "Crop (A-Z)"</w:t>
      </w:r>
    </w:p>
    <w:p>
      <w:r>
        <w:rPr>
          <w:b/>
        </w:rPr>
        <w:t>Expected Results:</w:t>
      </w:r>
      <w:r>
        <w:br/>
        <w:t>- [ ] Table re-sorts immediately</w:t>
        <w:br/>
        <w:t>- [ ] Date sorting works correctly</w:t>
        <w:br/>
        <w:t>- [ ] Confidence sorting works correctly</w:t>
        <w:br/>
        <w:t>- [ ] Crop sorting works alphabetically</w:t>
        <w:br/>
        <w:t>- [ ] Pagination resets to page 1 on sort change</w:t>
      </w:r>
    </w:p>
    <w:p>
      <w:pPr>
        <w:pStyle w:val="Heading3"/>
      </w:pPr>
      <w:r>
        <w:t>2.8 Pagination</w:t>
      </w:r>
    </w:p>
    <w:p>
      <w:r>
        <w:rPr>
          <w:b/>
        </w:rPr>
        <w:t>Test Steps:</w:t>
      </w:r>
      <w:r>
        <w:br/>
        <w:t>1. Navigate to page 2 using "Next" button</w:t>
        <w:br/>
        <w:t>2. Use page number buttons</w:t>
        <w:br/>
        <w:t>3. Use "First" and "Last" buttons</w:t>
        <w:br/>
        <w:t>4. Test with different page counts</w:t>
      </w:r>
    </w:p>
    <w:p>
      <w:r>
        <w:rPr>
          <w:b/>
        </w:rPr>
        <w:t>Expected Results:</w:t>
      </w:r>
      <w:r>
        <w:br/>
        <w:t>- [ ] Shows 20 items per page</w:t>
        <w:br/>
        <w:t>- [ ] Pagination controls at bottom</w:t>
        <w:br/>
        <w:t>- [ ] Shows "Showing X-Y of Z" text</w:t>
        <w:br/>
        <w:t>- [ ] First/Prev/Next/Last buttons work</w:t>
        <w:br/>
        <w:t>- [ ] Page numbers clickable</w:t>
        <w:br/>
        <w:t>- [ ] Ellipsis (...) for large page counts</w:t>
        <w:br/>
        <w:t>- [ ] Current page highlighted</w:t>
        <w:br/>
        <w:t>- [ ] Disabled buttons greyed out</w:t>
        <w:br/>
        <w:t>- [ ] Smooth scroll to top on page change</w:t>
      </w:r>
    </w:p>
    <w:p>
      <w:pPr>
        <w:pStyle w:val="Heading3"/>
      </w:pPr>
      <w:r>
        <w:t>2.9 Bulk Selection</w:t>
      </w:r>
    </w:p>
    <w:p>
      <w:r>
        <w:rPr>
          <w:b/>
        </w:rPr>
        <w:t>Test Steps:</w:t>
      </w:r>
      <w:r>
        <w:br/>
        <w:t>1. Click checkbox in table header</w:t>
        <w:br/>
        <w:t>2. Click individual row checkboxes</w:t>
        <w:br/>
        <w:t>3. Navigate to different page</w:t>
      </w:r>
    </w:p>
    <w:p>
      <w:r>
        <w:rPr>
          <w:b/>
        </w:rPr>
        <w:t>Expected Results:</w:t>
      </w:r>
      <w:r>
        <w:br/>
        <w:t>- [ ] Header checkbox selects all on current page</w:t>
        <w:br/>
        <w:t>- [ ] Individual checkboxes work</w:t>
        <w:br/>
        <w:t>- [ ] Selected rows highlighted</w:t>
        <w:br/>
        <w:t>- [ ] Selection persists across operations</w:t>
        <w:br/>
        <w:t>- [ ] Selection cleared on page change (or retained based on implementation)</w:t>
      </w:r>
    </w:p>
    <w:p>
      <w:pPr>
        <w:pStyle w:val="Heading3"/>
      </w:pPr>
      <w:r>
        <w:t>2.10 View Details Modal</w:t>
      </w:r>
    </w:p>
    <w:p>
      <w:r>
        <w:rPr>
          <w:b/>
        </w:rPr>
        <w:t>Test Steps:</w:t>
      </w:r>
      <w:r>
        <w:br/>
        <w:t>1. Click "View" (eye icon) on a prediction</w:t>
        <w:br/>
        <w:t>2. Click anywhere on a row</w:t>
        <w:br/>
        <w:t>3. Review modal content</w:t>
        <w:br/>
        <w:t>4. Close modal</w:t>
      </w:r>
    </w:p>
    <w:p>
      <w:r>
        <w:rPr>
          <w:b/>
        </w:rPr>
        <w:t>Expected Results:</w:t>
      </w:r>
      <w:r>
        <w:br/>
        <w:t>- [ ] Modal opens with prediction details</w:t>
        <w:br/>
        <w:t>- [ ] Shows recommendation summary section</w:t>
        <w:br/>
        <w:t>- [ ] Shows input parameters section</w:t>
        <w:br/>
        <w:t>- [ ] All values display correctly</w:t>
        <w:br/>
        <w:t>- [ ] Confidence badge color-coded</w:t>
        <w:br/>
        <w:t>- [ ] Download PDF button present</w:t>
        <w:br/>
        <w:t>- [ ] Delete button present</w:t>
        <w:br/>
        <w:t>- [ ] Close button works</w:t>
      </w:r>
    </w:p>
    <w:p>
      <w:pPr>
        <w:pStyle w:val="Heading3"/>
      </w:pPr>
      <w:r>
        <w:t>2.11 Delete Functionality</w:t>
      </w:r>
    </w:p>
    <w:p>
      <w:r>
        <w:rPr>
          <w:b/>
        </w:rPr>
        <w:t>Test Steps:</w:t>
      </w:r>
      <w:r>
        <w:br/>
        <w:t>1. Click delete (trash icon) on a row</w:t>
        <w:br/>
        <w:t>2. Confirm deletion</w:t>
        <w:br/>
        <w:t>3. Click delete from details modal</w:t>
        <w:br/>
        <w:t>4. Cancel deletion</w:t>
      </w:r>
    </w:p>
    <w:p>
      <w:r>
        <w:rPr>
          <w:b/>
        </w:rPr>
        <w:t>Expected Results:</w:t>
      </w:r>
      <w:r>
        <w:br/>
        <w:t>- [ ] Delete confirmation modal appears</w:t>
        <w:br/>
        <w:t>- [ ] Warning icon and message shown</w:t>
        <w:br/>
        <w:t>- [ ] "This action cannot be undone" text</w:t>
        <w:br/>
        <w:t>- [ ] Cancel button closes modal</w:t>
        <w:br/>
        <w:t>- [ ] Delete button removes prediction</w:t>
        <w:br/>
        <w:t>- [ ] Success toast notification</w:t>
        <w:br/>
        <w:t>- [ ] Table updates with prediction removed</w:t>
        <w:br/>
        <w:t>- [ ] Results count decreases</w:t>
      </w:r>
    </w:p>
    <w:p>
      <w:pPr>
        <w:pStyle w:val="Heading3"/>
      </w:pPr>
      <w:r>
        <w:t>2.12 Bulk Actions</w:t>
      </w:r>
    </w:p>
    <w:p>
      <w:r>
        <w:rPr>
          <w:b/>
        </w:rPr>
        <w:t>Test Steps:</w:t>
      </w:r>
      <w:r>
        <w:br/>
        <w:t>1. Select multiple predictions</w:t>
        <w:br/>
        <w:t>2. Click "Export" button</w:t>
        <w:br/>
        <w:t>3. Select multiple predictions</w:t>
        <w:br/>
        <w:t>4. Click "Delete" button</w:t>
      </w:r>
    </w:p>
    <w:p>
      <w:r>
        <w:rPr>
          <w:b/>
        </w:rPr>
        <w:t>Expected Results:</w:t>
      </w:r>
      <w:r>
        <w:br/>
        <w:t>- [ ] Warning toast if nothing selected</w:t>
        <w:br/>
        <w:t>- [ ] Export downloads CSV with selected items only</w:t>
        <w:br/>
        <w:t>- [ ] Delete shows confirmation: "Delete X predictions?"</w:t>
        <w:br/>
        <w:t>- [ ] Bulk delete removes all selected</w:t>
        <w:br/>
        <w:t>- [ ] Success message shows count deleted</w:t>
        <w:br/>
        <w:t>- [ ] Selection cleared after action</w:t>
      </w:r>
    </w:p>
    <w:p>
      <w:r>
        <w:t>___________________________________________________</w:t>
      </w:r>
    </w:p>
    <w:p>
      <w:pPr>
        <w:pStyle w:val="Heading2"/>
      </w:pPr>
      <w:r>
        <w:t>3. Export Functionality Testing</w:t>
      </w:r>
    </w:p>
    <w:p>
      <w:pPr>
        <w:pStyle w:val="Heading3"/>
      </w:pPr>
      <w:r>
        <w:t>3.1 CSV Export</w:t>
      </w:r>
    </w:p>
    <w:p>
      <w:r>
        <w:rPr>
          <w:b/>
        </w:rPr>
        <w:t>Test Steps:</w:t>
      </w:r>
      <w:r>
        <w:br/>
        <w:t>1. Navigate to history page</w:t>
        <w:br/>
        <w:t>2. Select some predictions</w:t>
        <w:br/>
        <w:t>3. Click "Export" button</w:t>
        <w:br/>
        <w:t>4. Open downloaded CSV file</w:t>
      </w:r>
    </w:p>
    <w:p>
      <w:r>
        <w:rPr>
          <w:b/>
        </w:rPr>
        <w:t>Expected Results:</w:t>
      </w:r>
      <w:r>
        <w:br/>
        <w:t xml:space="preserve">- [ ] File downloads as </w:t>
      </w:r>
      <w:r>
        <w:rPr>
          <w:rFonts w:ascii="Courier New" w:hAnsi="Courier New"/>
        </w:rPr>
        <w:t>predictions_export_YYYY-MM-DD.csv</w:t>
      </w:r>
      <w:r>
        <w:br/>
        <w:t>- [ ] Contains all required columns</w:t>
        <w:br/>
        <w:t>- [ ] Data properly formatted</w:t>
        <w:br/>
        <w:t>- [ ] Special characters escaped correctly</w:t>
        <w:br/>
        <w:t>- [ ] Commas in values handled (quoted)</w:t>
        <w:br/>
        <w:t>- [ ] Opens correctly in Excel/Google Sheets</w:t>
      </w:r>
    </w:p>
    <w:p>
      <w:pPr>
        <w:pStyle w:val="Heading3"/>
      </w:pPr>
      <w:r>
        <w:t>3.2 PDF Export</w:t>
      </w:r>
    </w:p>
    <w:p>
      <w:r>
        <w:rPr>
          <w:b/>
        </w:rPr>
        <w:t>Test Steps:</w:t>
      </w:r>
      <w:r>
        <w:br/>
        <w:t>1. View prediction details modal</w:t>
        <w:br/>
        <w:t>2. Click "Download PDF"</w:t>
        <w:br/>
        <w:t>3. Open downloaded PDF</w:t>
      </w:r>
    </w:p>
    <w:p>
      <w:r>
        <w:rPr>
          <w:b/>
        </w:rPr>
        <w:t>Expected Results:</w:t>
      </w:r>
      <w:r>
        <w:br/>
        <w:t xml:space="preserve">- [ ] File downloads as </w:t>
      </w:r>
      <w:r>
        <w:rPr>
          <w:rFonts w:ascii="Courier New" w:hAnsi="Courier New"/>
        </w:rPr>
        <w:t>prediction_report_YYYY-MM-DD.pdf</w:t>
      </w:r>
      <w:r>
        <w:br/>
        <w:t>- [ ] Professional header with "Kisan Smart" branding</w:t>
        <w:br/>
        <w:t>- [ ] Shows generation timestamp</w:t>
        <w:br/>
        <w:t>- [ ] Summary statistics included</w:t>
        <w:br/>
        <w:t>- [ ] Table of predictions formatted well</w:t>
        <w:br/>
        <w:t>- [ ] Green color theme for headers</w:t>
        <w:br/>
        <w:t>- [ ] Page numbers in footer</w:t>
        <w:br/>
        <w:t>- [ ] Readable and printable</w:t>
      </w:r>
    </w:p>
    <w:p>
      <w:r>
        <w:t>___________________________________________________</w:t>
      </w:r>
    </w:p>
    <w:p>
      <w:pPr>
        <w:pStyle w:val="Heading2"/>
      </w:pPr>
      <w:r>
        <w:t>4. Profile Management Testing</w:t>
      </w:r>
    </w:p>
    <w:p>
      <w:pPr>
        <w:pStyle w:val="Heading3"/>
      </w:pPr>
      <w:r>
        <w:t>4.1 Profile Information</w:t>
      </w:r>
    </w:p>
    <w:p>
      <w:r>
        <w:rPr>
          <w:b/>
        </w:rPr>
        <w:t>Test Steps:</w:t>
      </w:r>
      <w:r>
        <w:br/>
        <w:t xml:space="preserve">1. Navigate to </w:t>
      </w:r>
      <w:r>
        <w:rPr>
          <w:rFonts w:ascii="Courier New" w:hAnsi="Courier New"/>
        </w:rPr>
        <w:t>/profile</w:t>
      </w:r>
      <w:r>
        <w:br/>
        <w:t>2. Review pre-filled information</w:t>
        <w:br/>
        <w:t>3. Edit email, full name, phone, farm details</w:t>
        <w:br/>
        <w:t>4. Click "Save Changes"</w:t>
        <w:br/>
        <w:t>5. Test validation (invalid email, invalid phone)</w:t>
      </w:r>
    </w:p>
    <w:p>
      <w:r>
        <w:rPr>
          <w:b/>
        </w:rPr>
        <w:t>Expected Results:</w:t>
      </w:r>
      <w:r>
        <w:br/>
        <w:t>- [ ] Breadcrumb: Home &gt; Profile</w:t>
        <w:br/>
        <w:t>- [ ] Username field is read-only (greyed out)</w:t>
        <w:br/>
        <w:t>- [ ] Current profile data loaded</w:t>
        <w:br/>
        <w:t>- [ ] Email validation works</w:t>
        <w:br/>
        <w:t>- [ ] Phone validation works (if provided)</w:t>
        <w:br/>
        <w:t>- [ ] Save button shows loading state</w:t>
        <w:br/>
        <w:t>- [ ] Success toast on save</w:t>
        <w:br/>
        <w:t>- [ ] Error toast on failure</w:t>
        <w:br/>
        <w:t>- [ ] Validation errors shown inline</w:t>
      </w:r>
    </w:p>
    <w:p>
      <w:pPr>
        <w:pStyle w:val="Heading3"/>
      </w:pPr>
      <w:r>
        <w:t>4.2 Change Password</w:t>
      </w:r>
    </w:p>
    <w:p>
      <w:r>
        <w:rPr>
          <w:b/>
        </w:rPr>
        <w:t>Test Steps:</w:t>
      </w:r>
      <w:r>
        <w:br/>
        <w:t>1. Click "Change Password" button</w:t>
        <w:br/>
        <w:t>2. Enter current password</w:t>
        <w:br/>
        <w:t>3. Enter new password (try weak, then strong)</w:t>
        <w:br/>
        <w:t>4. Observe password strength indicator</w:t>
        <w:br/>
        <w:t>5. Toggle password visibility</w:t>
        <w:br/>
        <w:t>6. Enter mismatched confirmation</w:t>
        <w:br/>
        <w:t>7. Submit with correct data</w:t>
      </w:r>
    </w:p>
    <w:p>
      <w:r>
        <w:rPr>
          <w:b/>
        </w:rPr>
        <w:t>Expected Results:</w:t>
      </w:r>
      <w:r>
        <w:br/>
        <w:t>- [ ] Modal opens</w:t>
        <w:br/>
        <w:t>- [ ] Current password field required</w:t>
        <w:br/>
        <w:t>- [ ] New password shows strength indicator</w:t>
        <w:br/>
        <w:t>- [ ] Indicator shows Weak (red), Medium (yellow), Strong (green)</w:t>
        <w:br/>
        <w:t>- [ ] Progress bar fills based on strength</w:t>
        <w:br/>
        <w:t>- [ ] Eye icon toggles password visibility</w:t>
        <w:br/>
        <w:t>- [ ] Validation error if passwords don't match</w:t>
        <w:br/>
        <w:t>- [ ] Validation error if current password wrong</w:t>
        <w:br/>
        <w:t>- [ ] Success toast on successful change</w:t>
        <w:br/>
        <w:t>- [ ] Modal closes on success</w:t>
        <w:br/>
        <w:t>- [ ] Form cleared</w:t>
      </w:r>
    </w:p>
    <w:p>
      <w:pPr>
        <w:pStyle w:val="Heading3"/>
      </w:pPr>
      <w:r>
        <w:t>4.3 Email Preferences</w:t>
      </w:r>
    </w:p>
    <w:p>
      <w:r>
        <w:rPr>
          <w:b/>
        </w:rPr>
        <w:t>Test Steps:</w:t>
      </w:r>
      <w:r>
        <w:br/>
        <w:t>1. Toggle each preference checkbox</w:t>
        <w:br/>
        <w:t>2. Click "Save Preferences"</w:t>
      </w:r>
    </w:p>
    <w:p>
      <w:r>
        <w:rPr>
          <w:b/>
        </w:rPr>
        <w:t>Expected Results:</w:t>
      </w:r>
      <w:r>
        <w:br/>
        <w:t>- [ ] Checkboxes toggle correctly</w:t>
        <w:br/>
        <w:t>- [ ] Current preferences pre-checked</w:t>
        <w:br/>
        <w:t>- [ ] Save button works</w:t>
        <w:br/>
        <w:t>- [ ] Success toast shown</w:t>
        <w:br/>
        <w:t>- [ ] Preferences persisted (reload page to verify)</w:t>
      </w:r>
    </w:p>
    <w:p>
      <w:pPr>
        <w:pStyle w:val="Heading3"/>
      </w:pPr>
      <w:r>
        <w:t>4.4 Delete Account</w:t>
      </w:r>
    </w:p>
    <w:p>
      <w:r>
        <w:rPr>
          <w:b/>
        </w:rPr>
        <w:t>Test Steps:</w:t>
      </w:r>
      <w:r>
        <w:br/>
        <w:t>1. Click "Delete Account" button in Danger Zone</w:t>
        <w:br/>
        <w:t>2. Try to submit without typing "DELETE"</w:t>
        <w:br/>
        <w:t>3. Try to submit without password</w:t>
        <w:br/>
        <w:t>4. Type "DELETE" and enter password</w:t>
        <w:br/>
        <w:t>5. Complete deletion</w:t>
      </w:r>
    </w:p>
    <w:p>
      <w:r>
        <w:rPr>
          <w:b/>
        </w:rPr>
        <w:t>Expected Results:</w:t>
      </w:r>
      <w:r>
        <w:br/>
        <w:t>- [ ] Modal has red header and warning styling</w:t>
        <w:br/>
        <w:t>- [ ] Large warning icon shown</w:t>
        <w:br/>
        <w:t>- [ ] Lists all data that will be deleted</w:t>
        <w:br/>
        <w:t>- [ ] Must type exactly "DELETE" (case-sensitive)</w:t>
        <w:br/>
        <w:t>- [ ] Must enter password</w:t>
        <w:br/>
        <w:t>- [ ] Validation prevents submission if missing</w:t>
        <w:br/>
        <w:t>- [ ] Successful deletion shows toast</w:t>
        <w:br/>
        <w:t>- [ ] Redirects to home/login after 2 seconds</w:t>
        <w:br/>
        <w:t>- [ ] localStorage cleared</w:t>
        <w:br/>
        <w:t>- [ ] Account actually deleted from database</w:t>
      </w:r>
    </w:p>
    <w:p>
      <w:r>
        <w:t>___________________________________________________</w:t>
      </w:r>
    </w:p>
    <w:p>
      <w:pPr>
        <w:pStyle w:val="Heading2"/>
      </w:pPr>
      <w:r>
        <w:t>5. Responsive Design Testing</w:t>
      </w:r>
    </w:p>
    <w:p>
      <w:pPr>
        <w:pStyle w:val="Heading3"/>
      </w:pPr>
      <w:r>
        <w:t>5.1 Dashboard Mobile</w:t>
      </w:r>
    </w:p>
    <w:p>
      <w:r>
        <w:rPr>
          <w:b/>
        </w:rPr>
        <w:t>Test Steps:</w:t>
      </w:r>
      <w:r>
        <w:br/>
        <w:t xml:space="preserve">1. Open </w:t>
      </w:r>
      <w:r>
        <w:rPr>
          <w:rFonts w:ascii="Courier New" w:hAnsi="Courier New"/>
        </w:rPr>
        <w:t>/home</w:t>
      </w:r>
      <w:r>
        <w:t xml:space="preserve"> on mobile (or resize browser to ~375px)</w:t>
        <w:br/>
        <w:t>2. Scroll through page</w:t>
      </w:r>
    </w:p>
    <w:p>
      <w:r>
        <w:rPr>
          <w:b/>
        </w:rPr>
        <w:t>Expected Results:</w:t>
      </w:r>
      <w:r>
        <w:br/>
        <w:t>- [ ] Stat cards stack vertically</w:t>
        <w:br/>
        <w:t>- [ ] Cards maintain readability</w:t>
        <w:br/>
        <w:t>- [ ] Recent activity table responsive</w:t>
        <w:br/>
        <w:t>- [ ] Quick action buttons full-width</w:t>
        <w:br/>
        <w:t>- [ ] Charts responsive and scrollable if needed</w:t>
      </w:r>
    </w:p>
    <w:p>
      <w:pPr>
        <w:pStyle w:val="Heading3"/>
      </w:pPr>
      <w:r>
        <w:t>5.2 History Mobile</w:t>
      </w:r>
    </w:p>
    <w:p>
      <w:r>
        <w:rPr>
          <w:b/>
        </w:rPr>
        <w:t>Test Steps:</w:t>
      </w:r>
      <w:r>
        <w:br/>
        <w:t xml:space="preserve">1. Open </w:t>
      </w:r>
      <w:r>
        <w:rPr>
          <w:rFonts w:ascii="Courier New" w:hAnsi="Courier New"/>
        </w:rPr>
        <w:t>/history</w:t>
      </w:r>
      <w:r>
        <w:t xml:space="preserve"> on mobile</w:t>
        <w:br/>
        <w:t>2. Apply filters</w:t>
        <w:br/>
        <w:t>3. View table/cards</w:t>
      </w:r>
    </w:p>
    <w:p>
      <w:r>
        <w:rPr>
          <w:b/>
        </w:rPr>
        <w:t>Expected Results:</w:t>
      </w:r>
      <w:r>
        <w:br/>
        <w:t>- [ ] Filters stack vertically</w:t>
        <w:br/>
        <w:t>- [ ] Table converts to card view on mobile</w:t>
        <w:br/>
        <w:t>- [ ] Each prediction in a card with all key info</w:t>
        <w:br/>
        <w:t>- [ ] Cards tap-friendly</w:t>
        <w:br/>
        <w:t>- [ ] Pagination controls work on mobile</w:t>
        <w:br/>
        <w:t>- [ ] Modals full-screen or properly sized</w:t>
        <w:br/>
        <w:t>- [ ] Action buttons accessible</w:t>
      </w:r>
    </w:p>
    <w:p>
      <w:pPr>
        <w:pStyle w:val="Heading3"/>
      </w:pPr>
      <w:r>
        <w:t>5.3 Profile Mobile</w:t>
      </w:r>
    </w:p>
    <w:p>
      <w:r>
        <w:rPr>
          <w:b/>
        </w:rPr>
        <w:t>Test Steps:</w:t>
      </w:r>
      <w:r>
        <w:br/>
        <w:t xml:space="preserve">1. Open </w:t>
      </w:r>
      <w:r>
        <w:rPr>
          <w:rFonts w:ascii="Courier New" w:hAnsi="Courier New"/>
        </w:rPr>
        <w:t>/profile</w:t>
      </w:r>
      <w:r>
        <w:t xml:space="preserve"> on mobile</w:t>
        <w:br/>
        <w:t>2. Fill form</w:t>
        <w:br/>
        <w:t>3. Open modals</w:t>
      </w:r>
    </w:p>
    <w:p>
      <w:r>
        <w:rPr>
          <w:b/>
        </w:rPr>
        <w:t>Expected Results:</w:t>
      </w:r>
      <w:r>
        <w:br/>
        <w:t>- [ ] Form fields full-width</w:t>
        <w:br/>
        <w:t>- [ ] Cards stack properly</w:t>
        <w:br/>
        <w:t>- [ ] Modals display correctly</w:t>
        <w:br/>
        <w:t>- [ ] Touch-friendly buttons</w:t>
        <w:br/>
        <w:t>- [ ] Password toggle accessible</w:t>
      </w:r>
    </w:p>
    <w:p>
      <w:r>
        <w:t>___________________________________________________</w:t>
      </w:r>
    </w:p>
    <w:p>
      <w:pPr>
        <w:pStyle w:val="Heading2"/>
      </w:pPr>
      <w:r>
        <w:t>6. Integration Testing</w:t>
      </w:r>
    </w:p>
    <w:p>
      <w:pPr>
        <w:pStyle w:val="Heading3"/>
      </w:pPr>
      <w:r>
        <w:t>6.1 Dashboard → History Flow</w:t>
      </w:r>
    </w:p>
    <w:p>
      <w:r>
        <w:rPr>
          <w:b/>
        </w:rPr>
        <w:t>Test Steps:</w:t>
      </w:r>
      <w:r>
        <w:br/>
        <w:t>1. Click on prediction in recent activity</w:t>
        <w:br/>
        <w:t>2. Navigate back using breadcrumb</w:t>
      </w:r>
    </w:p>
    <w:p>
      <w:r>
        <w:rPr>
          <w:b/>
        </w:rPr>
        <w:t>Expected Results:</w:t>
      </w:r>
      <w:r>
        <w:br/>
        <w:t>- [ ] Clicking navigates to history page</w:t>
        <w:br/>
        <w:t>- [ ] Filter/sort state persists or resets appropriately</w:t>
        <w:br/>
        <w:t>- [ ] Back navigation works</w:t>
      </w:r>
    </w:p>
    <w:p>
      <w:pPr>
        <w:pStyle w:val="Heading3"/>
      </w:pPr>
      <w:r>
        <w:t>6.2 History → Details → Delete Flow</w:t>
      </w:r>
    </w:p>
    <w:p>
      <w:r>
        <w:rPr>
          <w:b/>
        </w:rPr>
        <w:t>Test Steps:</w:t>
      </w:r>
      <w:r>
        <w:br/>
        <w:t>1. View prediction details</w:t>
        <w:br/>
        <w:t>2. Delete from modal</w:t>
        <w:br/>
        <w:t>3. Confirm deletion</w:t>
      </w:r>
    </w:p>
    <w:p>
      <w:r>
        <w:rPr>
          <w:b/>
        </w:rPr>
        <w:t>Expected Results:</w:t>
      </w:r>
      <w:r>
        <w:br/>
        <w:t>- [ ] Details modal shows</w:t>
        <w:br/>
        <w:t>- [ ] Delete from modal opens confirmation</w:t>
        <w:br/>
        <w:t>- [ ] Deletion works</w:t>
        <w:br/>
        <w:t>- [ ] Both modals close</w:t>
        <w:br/>
        <w:t>- [ ] Table updates</w:t>
      </w:r>
    </w:p>
    <w:p>
      <w:pPr>
        <w:pStyle w:val="Heading3"/>
      </w:pPr>
      <w:r>
        <w:t>6.3 Profile → Change Password → Logout Flow</w:t>
      </w:r>
    </w:p>
    <w:p>
      <w:r>
        <w:rPr>
          <w:b/>
        </w:rPr>
        <w:t>Test Steps:</w:t>
      </w:r>
      <w:r>
        <w:br/>
        <w:t>1. Change password</w:t>
        <w:br/>
        <w:t>2. Logout</w:t>
        <w:br/>
        <w:t>3. Login with new password</w:t>
      </w:r>
    </w:p>
    <w:p>
      <w:r>
        <w:rPr>
          <w:b/>
        </w:rPr>
        <w:t>Expected Results:</w:t>
      </w:r>
      <w:r>
        <w:br/>
        <w:t>- [ ] Password change successful</w:t>
        <w:br/>
        <w:t>- [ ] Can logout</w:t>
        <w:br/>
        <w:t>- [ ] Old password doesn't work</w:t>
        <w:br/>
        <w:t>- [ ] New password works</w:t>
      </w:r>
    </w:p>
    <w:p>
      <w:r>
        <w:t>___________________________________________________</w:t>
      </w:r>
    </w:p>
    <w:p>
      <w:pPr>
        <w:pStyle w:val="Heading2"/>
      </w:pPr>
      <w:r>
        <w:t>7. Error Handling Testing</w:t>
      </w:r>
    </w:p>
    <w:p>
      <w:pPr>
        <w:pStyle w:val="Heading3"/>
      </w:pPr>
      <w:r>
        <w:t>7.1 Network Errors</w:t>
      </w:r>
    </w:p>
    <w:p>
      <w:r>
        <w:rPr>
          <w:b/>
        </w:rPr>
        <w:t>Test Steps:</w:t>
      </w:r>
      <w:r>
        <w:br/>
        <w:t>1. Stop backend server</w:t>
        <w:br/>
        <w:t>2. Try to load dashboard</w:t>
        <w:br/>
        <w:t>3. Try to load history</w:t>
        <w:br/>
        <w:t>4. Try to save profile</w:t>
      </w:r>
    </w:p>
    <w:p>
      <w:r>
        <w:rPr>
          <w:b/>
        </w:rPr>
        <w:t>Expected Results:</w:t>
      </w:r>
      <w:r>
        <w:br/>
        <w:t>- [ ] Error messages displayed</w:t>
        <w:br/>
        <w:t>- [ ] Loading states clear</w:t>
        <w:br/>
        <w:t>- [ ] User notified of connection issue</w:t>
        <w:br/>
        <w:t>- [ ] Graceful degradation</w:t>
      </w:r>
    </w:p>
    <w:p>
      <w:pPr>
        <w:pStyle w:val="Heading3"/>
      </w:pPr>
      <w:r>
        <w:t>7.2 Empty States</w:t>
      </w:r>
    </w:p>
    <w:p>
      <w:r>
        <w:rPr>
          <w:b/>
        </w:rPr>
        <w:t>Test Steps:</w:t>
      </w:r>
      <w:r>
        <w:br/>
        <w:t>1. Test with brand new user (no predictions)</w:t>
        <w:br/>
        <w:t>2. Test search with no results</w:t>
        <w:br/>
        <w:t>3. Test filters with no matching data</w:t>
      </w:r>
    </w:p>
    <w:p>
      <w:r>
        <w:rPr>
          <w:b/>
        </w:rPr>
        <w:t>Expected Results:</w:t>
      </w:r>
      <w:r>
        <w:br/>
        <w:t>- [ ] Dashboard shows 0's in stat cards</w:t>
        <w:br/>
        <w:t>- [ ] Recent activity shows empty state with CTA</w:t>
        <w:br/>
        <w:t>- [ ] History shows "No Predictions Yet" message</w:t>
        <w:br/>
        <w:t>- [ ] No results state for failed searches</w:t>
        <w:br/>
        <w:t>- [ ] CTAs guide user to create prediction</w:t>
      </w:r>
    </w:p>
    <w:p>
      <w:r>
        <w:t>___________________________________________________</w:t>
      </w:r>
    </w:p>
    <w:p>
      <w:pPr>
        <w:pStyle w:val="Heading2"/>
      </w:pPr>
      <w:r>
        <w:t>8. Performance Testing</w:t>
      </w:r>
    </w:p>
    <w:p>
      <w:pPr>
        <w:pStyle w:val="Heading3"/>
      </w:pPr>
      <w:r>
        <w:t>8.1 Large Dataset</w:t>
      </w:r>
    </w:p>
    <w:p>
      <w:r>
        <w:rPr>
          <w:b/>
        </w:rPr>
        <w:t>Test Steps:</w:t>
      </w:r>
      <w:r>
        <w:br/>
        <w:t>1. Test with 100+ predictions</w:t>
        <w:br/>
        <w:t>2. Apply filters and sort</w:t>
        <w:br/>
        <w:t>3. Navigate pages</w:t>
      </w:r>
    </w:p>
    <w:p>
      <w:r>
        <w:rPr>
          <w:b/>
        </w:rPr>
        <w:t>Expected Results:</w:t>
      </w:r>
      <w:r>
        <w:br/>
        <w:t>- [ ] Page loads quickly (&lt;2 seconds)</w:t>
        <w:br/>
        <w:t>- [ ] Filtering is instant (client-side)</w:t>
        <w:br/>
        <w:t>- [ ] Sorting is instant</w:t>
        <w:br/>
        <w:t>- [ ] Pagination smooth</w:t>
        <w:br/>
        <w:t>- [ ] No browser lag</w:t>
      </w:r>
    </w:p>
    <w:p>
      <w:pPr>
        <w:pStyle w:val="Heading3"/>
      </w:pPr>
      <w:r>
        <w:t>8.2 Export Large Dataset</w:t>
      </w:r>
    </w:p>
    <w:p>
      <w:r>
        <w:rPr>
          <w:b/>
        </w:rPr>
        <w:t>Test Steps:</w:t>
      </w:r>
      <w:r>
        <w:br/>
        <w:t>1. Export 100+ predictions to CSV</w:t>
        <w:br/>
        <w:t>2. Export 100+ predictions to PDF</w:t>
      </w:r>
    </w:p>
    <w:p>
      <w:r>
        <w:rPr>
          <w:b/>
        </w:rPr>
        <w:t>Expected Results:</w:t>
      </w:r>
      <w:r>
        <w:br/>
        <w:t>- [ ] CSV exports quickly</w:t>
        <w:br/>
        <w:t>- [ ] PDF generates without timeout</w:t>
        <w:br/>
        <w:t>- [ ] Files are reasonable size</w:t>
        <w:br/>
        <w:t>- [ ] All data included</w:t>
      </w:r>
    </w:p>
    <w:p>
      <w:r>
        <w:t>___________________________________________________</w:t>
      </w:r>
    </w:p>
    <w:p>
      <w:pPr>
        <w:pStyle w:val="Heading2"/>
      </w:pPr>
      <w:r>
        <w:t>9. Cross-Browser Testing</w:t>
      </w:r>
    </w:p>
    <w:p>
      <w:r>
        <w:rPr>
          <w:b/>
        </w:rPr>
        <w:t>Browsers to Test:</w:t>
      </w:r>
      <w:r>
        <w:br/>
        <w:t>- [ ] Chrome (latest)</w:t>
        <w:br/>
        <w:t>- [ ] Firefox (latest)</w:t>
        <w:br/>
        <w:t>- [ ] Edge (latest)</w:t>
        <w:br/>
        <w:t>- [ ] Safari (if available)</w:t>
      </w:r>
    </w:p>
    <w:p>
      <w:r>
        <w:rPr>
          <w:b/>
        </w:rPr>
        <w:t>Key Features to Verify:</w:t>
      </w:r>
      <w:r>
        <w:br/>
        <w:t>- [ ] Styling consistent</w:t>
        <w:br/>
        <w:t>- [ ] Animations work</w:t>
        <w:br/>
        <w:t>- [ ] Modals function</w:t>
        <w:br/>
        <w:t>- [ ] Downloads work</w:t>
        <w:br/>
        <w:t>- [ ] Forms submit correctly</w:t>
      </w:r>
    </w:p>
    <w:p>
      <w:r>
        <w:t>___________________________________________________</w:t>
      </w:r>
    </w:p>
    <w:p>
      <w:pPr>
        <w:pStyle w:val="Heading2"/>
      </w:pPr>
      <w:r>
        <w:t>10. Accessibility Testing</w:t>
      </w:r>
    </w:p>
    <w:p>
      <w:r>
        <w:rPr>
          <w:b/>
        </w:rPr>
        <w:t>Test Steps:</w:t>
      </w:r>
      <w:r>
        <w:br/>
        <w:t>1. Navigate using keyboard only (Tab, Enter, Escape)</w:t>
        <w:br/>
        <w:t>2. Test with screen reader</w:t>
        <w:br/>
        <w:t>3. Check color contrast</w:t>
      </w:r>
    </w:p>
    <w:p>
      <w:r>
        <w:rPr>
          <w:b/>
        </w:rPr>
        <w:t>Expected Results:</w:t>
      </w:r>
      <w:r>
        <w:br/>
        <w:t>- [ ] All interactive elements focusable</w:t>
        <w:br/>
        <w:t>- [ ] Tab order logical</w:t>
        <w:br/>
        <w:t>- [ ] Enter/Space activate buttons</w:t>
        <w:br/>
        <w:t>- [ ] Escape closes modals</w:t>
        <w:br/>
        <w:t>- [ ] ARIA labels present</w:t>
        <w:br/>
        <w:t xml:space="preserve">- [ ] Color contrast meets WCAG standards </w:t>
        <w:br/>
        <w:t>- [ ] Form labels properly associated</w:t>
      </w:r>
    </w:p>
    <w:p>
      <w:r>
        <w:t>___________________________________________________</w:t>
      </w:r>
    </w:p>
    <w:p>
      <w:pPr>
        <w:pStyle w:val="Heading2"/>
      </w:pPr>
      <w:r>
        <w:t>Summary Checklist</w:t>
      </w:r>
    </w:p>
    <w:p>
      <w:r>
        <w:t>After completing all tests, verify:</w:t>
      </w:r>
    </w:p>
    <w:p>
      <w:pPr>
        <w:pStyle w:val="ListBullet"/>
      </w:pPr>
      <w:r>
        <w:t>[ ] All dashboard stats display correctly</w:t>
      </w:r>
    </w:p>
    <w:p>
      <w:pPr>
        <w:pStyle w:val="ListBullet"/>
      </w:pPr>
      <w:r>
        <w:t>[ ] Recent activity widget works</w:t>
      </w:r>
    </w:p>
    <w:p>
      <w:pPr>
        <w:pStyle w:val="ListBullet"/>
      </w:pPr>
      <w:r>
        <w:t>[ ] All filters function properly</w:t>
      </w:r>
    </w:p>
    <w:p>
      <w:pPr>
        <w:pStyle w:val="ListBullet"/>
      </w:pPr>
      <w:r>
        <w:t>[ ] Pagination works smoothly</w:t>
      </w:r>
    </w:p>
    <w:p>
      <w:pPr>
        <w:pStyle w:val="ListBullet"/>
      </w:pPr>
      <w:r>
        <w:t>[ ] Sorting applies correctly</w:t>
      </w:r>
    </w:p>
    <w:p>
      <w:pPr>
        <w:pStyle w:val="ListBullet"/>
      </w:pPr>
      <w:r>
        <w:t>[ ] Search is fast and accurate</w:t>
      </w:r>
    </w:p>
    <w:p>
      <w:pPr>
        <w:pStyle w:val="ListBullet"/>
      </w:pPr>
      <w:r>
        <w:t>[ ] Bulk actions work</w:t>
      </w:r>
    </w:p>
    <w:p>
      <w:pPr>
        <w:pStyle w:val="ListBullet"/>
      </w:pPr>
      <w:r>
        <w:t>[ ] CSV export succeeds</w:t>
      </w:r>
    </w:p>
    <w:p>
      <w:pPr>
        <w:pStyle w:val="ListBullet"/>
      </w:pPr>
      <w:r>
        <w:t>[ ] PDF export succeeds</w:t>
      </w:r>
    </w:p>
    <w:p>
      <w:pPr>
        <w:pStyle w:val="ListBullet"/>
      </w:pPr>
      <w:r>
        <w:t>[ ] Profile editing works</w:t>
      </w:r>
    </w:p>
    <w:p>
      <w:pPr>
        <w:pStyle w:val="ListBullet"/>
      </w:pPr>
      <w:r>
        <w:t>[ ] Password change works</w:t>
      </w:r>
    </w:p>
    <w:p>
      <w:pPr>
        <w:pStyle w:val="ListBullet"/>
      </w:pPr>
      <w:r>
        <w:t>[ ] Account deletion works</w:t>
      </w:r>
    </w:p>
    <w:p>
      <w:pPr>
        <w:pStyle w:val="ListBullet"/>
      </w:pPr>
      <w:r>
        <w:t>[ ] Mobile responsive</w:t>
      </w:r>
    </w:p>
    <w:p>
      <w:pPr>
        <w:pStyle w:val="ListBullet"/>
      </w:pPr>
      <w:r>
        <w:t>[ ] Modals function properly</w:t>
      </w:r>
    </w:p>
    <w:p>
      <w:pPr>
        <w:pStyle w:val="ListBullet"/>
      </w:pPr>
      <w:r>
        <w:t>[ ] Error states handled</w:t>
      </w:r>
    </w:p>
    <w:p>
      <w:pPr>
        <w:pStyle w:val="ListBullet"/>
      </w:pPr>
      <w:r>
        <w:t>[ ] Empty states shown</w:t>
      </w:r>
    </w:p>
    <w:p>
      <w:pPr>
        <w:pStyle w:val="ListBullet"/>
      </w:pPr>
      <w:r>
        <w:t>[ ] Performance acceptable</w:t>
      </w:r>
    </w:p>
    <w:p>
      <w:pPr>
        <w:pStyle w:val="ListBullet"/>
      </w:pPr>
      <w:r>
        <w:t>[ ] Cross-browser compatible</w:t>
      </w:r>
    </w:p>
    <w:p>
      <w:pPr>
        <w:pStyle w:val="ListBullet"/>
      </w:pPr>
      <w:r>
        <w:t>[ ] Accessible</w:t>
      </w:r>
    </w:p>
    <w:p>
      <w:r>
        <w:t>___________________________________________________</w:t>
      </w:r>
    </w:p>
    <w:p>
      <w:r>
        <w:rPr>
          <w:b/>
        </w:rPr>
        <w:t>Testing Complete!</w:t>
      </w:r>
      <w:r>
        <w:t xml:space="preserve"> If all items check out, Sprint 9 is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