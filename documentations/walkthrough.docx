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Walkthrough</w:t>
      </w:r>
    </w:p>
    <w:p>
      <w:pPr>
        <w:pStyle w:val="Heading1"/>
      </w:pPr>
      <w:r>
        <w:t>Kisan Smart - Sprint 1-8 Completion Walkthrough</w:t>
      </w:r>
    </w:p>
    <w:p>
      <w:r>
        <w:t xml:space="preserve">I have successfully completed Sprint 8 of the Kisan Smart Fertilizer Recommendation System, focused on </w:t>
      </w:r>
      <w:r>
        <w:rPr>
          <w:b/>
        </w:rPr>
        <w:t>Core Application UI - Input &amp; Results</w:t>
      </w:r>
      <w:r>
        <w:t>.</w:t>
      </w:r>
    </w:p>
    <w:p>
      <w:pPr>
        <w:pStyle w:val="Heading2"/>
      </w:pPr>
      <w:r>
        <w:t>Sprint 8: Core Application UI Achievements</w:t>
      </w:r>
    </w:p>
    <w:p>
      <w:pPr>
        <w:pStyle w:val="Heading3"/>
      </w:pPr>
      <w:r>
        <w:t>1. Prediction Input Form (dashboard.html)</w:t>
      </w:r>
    </w:p>
    <w:p>
      <w:r>
        <w:rPr>
          <w:b/>
        </w:rPr>
        <w:t>Crop Information Section:</w:t>
      </w:r>
      <w:r>
        <w:br/>
        <w:t>- Crop Type dropdown with 7 common crops (Wheat, Rice, Maize, etc.)</w:t>
        <w:br/>
        <w:t>- Farm Area input with hectare units</w:t>
        <w:br/>
        <w:t>- Form validation and error handling</w:t>
      </w:r>
    </w:p>
    <w:p>
      <w:r>
        <w:rPr>
          <w:b/>
        </w:rPr>
        <w:t>Soil Parameters Section with Dual Inputs:</w:t>
      </w:r>
      <w:r>
        <w:br/>
        <w:t xml:space="preserve">- </w:t>
      </w:r>
      <w:r>
        <w:rPr>
          <w:b/>
        </w:rPr>
        <w:t>Nitrogen (N)</w:t>
      </w:r>
      <w:r>
        <w:t>: 0-200 kg/ha range with synchronized slider + number input</w:t>
        <w:br/>
        <w:t xml:space="preserve">- </w:t>
      </w:r>
      <w:r>
        <w:rPr>
          <w:b/>
        </w:rPr>
        <w:t>Phosphorus (P)</w:t>
      </w:r>
      <w:r>
        <w:t>: 0-200 kg/ha range</w:t>
        <w:br/>
        <w:t xml:space="preserve">- </w:t>
      </w:r>
      <w:r>
        <w:rPr>
          <w:b/>
        </w:rPr>
        <w:t>Potassium (K)</w:t>
      </w:r>
      <w:r>
        <w:t>: 0-200 kg/ha range</w:t>
        <w:br/>
        <w:t xml:space="preserve">- </w:t>
      </w:r>
      <w:r>
        <w:rPr>
          <w:b/>
        </w:rPr>
        <w:t>Soil pH</w:t>
      </w:r>
      <w:r>
        <w:t>: 3.0-10.0 range</w:t>
        <w:br/>
        <w:t xml:space="preserve">- </w:t>
      </w:r>
      <w:r>
        <w:rPr>
          <w:b/>
        </w:rPr>
        <w:t>Moisture</w:t>
      </w:r>
      <w:r>
        <w:t xml:space="preserve"> (optional): 0-100% range</w:t>
        <w:br/>
        <w:t xml:space="preserve">- </w:t>
      </w:r>
      <w:r>
        <w:rPr>
          <w:b/>
        </w:rPr>
        <w:t>Temperature</w:t>
      </w:r>
      <w:r>
        <w:t xml:space="preserve"> (optional): -10 to 50°C range</w:t>
      </w:r>
    </w:p>
    <w:p>
      <w:r>
        <w:rPr>
          <w:b/>
        </w:rPr>
        <w:t>Features:</w:t>
      </w:r>
      <w:r>
        <w:br/>
        <w:t>- Real-time status indicators (Low/Medium/High)</w:t>
        <w:br/>
        <w:t>- Color-coded visual feedback</w:t>
        <w:br/>
        <w:t>- Tooltips with helpful explanations</w:t>
        <w:br/>
        <w:t>- "Load Sample Data" for 5 crops</w:t>
        <w:br/>
        <w:t>- "Clear All" button</w:t>
        <w:br/>
        <w:t>- Form-level validation</w:t>
      </w:r>
    </w:p>
    <w:p>
      <w:pPr>
        <w:pStyle w:val="Heading3"/>
      </w:pPr>
      <w:r>
        <w:t>2. Dual Slider Component (dashboard.css)</w:t>
      </w:r>
    </w:p>
    <w:p>
      <w:r>
        <w:rPr>
          <w:b/>
        </w:rPr>
        <w:t>Synchronized Input:</w:t>
      </w:r>
      <w:r>
        <w:br/>
        <w:t>- Range slider with gradient background (red → yellow → green)</w:t>
        <w:br/>
        <w:t>- Number input with unit labels</w:t>
        <w:br/>
        <w:t>- Bidirectional synchronization</w:t>
        <w:br/>
        <w:t>- Visual status indicator with color badges</w:t>
      </w:r>
    </w:p>
    <w:p>
      <w:r>
        <w:rPr>
          <w:b/>
        </w:rPr>
        <w:t>Responsive Design:</w:t>
      </w:r>
      <w:r>
        <w:br/>
        <w:t>- Desktop: Side-by-side layout</w:t>
        <w:br/>
        <w:t>- Mobile: Stacked vertical layout</w:t>
        <w:br/>
        <w:t>- Touch-friendly sliders</w:t>
      </w:r>
    </w:p>
    <w:p>
      <w:pPr>
        <w:pStyle w:val="Heading3"/>
      </w:pPr>
      <w:r>
        <w:t>3. Form Logic (prediction.js)</w:t>
      </w:r>
    </w:p>
    <w:p>
      <w:r>
        <w:rPr>
          <w:b/>
        </w:rPr>
        <w:t>Slider Synchronization:</w:t>
      </w:r>
      <w:r>
        <w:br/>
        <w:t>- Real-time sync between slider and number input</w:t>
        <w:br/>
        <w:t>- Automatic status updates based on value ranges</w:t>
        <w:br/>
        <w:t>- Debounced validation to prevent excessive processing</w:t>
      </w:r>
    </w:p>
    <w:p>
      <w:r>
        <w:rPr>
          <w:b/>
        </w:rPr>
        <w:t>Sample Data:</w:t>
      </w:r>
      <w:r>
        <w:br/>
        <w:t>- Pre-defined realistic datasets for Wheat, Rice, Maize, Cotton, Sugarcane</w:t>
        <w:br/>
        <w:t>- One-click loading with visual confirmation</w:t>
      </w:r>
    </w:p>
    <w:p>
      <w:r>
        <w:rPr>
          <w:b/>
        </w:rPr>
        <w:t>Validation:</w:t>
      </w:r>
      <w:r>
        <w:br/>
        <w:t>- Client-side validation for all required fields</w:t>
        <w:br/>
        <w:t>- Range checking (NPK: 0-200, pH: 3-10, etc.)</w:t>
        <w:br/>
        <w:t>- Visual feedback with green/red borders</w:t>
        <w:br/>
        <w:t>- Error messages below each field</w:t>
      </w:r>
    </w:p>
    <w:p>
      <w:r>
        <w:rPr>
          <w:b/>
        </w:rPr>
        <w:t>Submission:</w:t>
      </w:r>
      <w:r>
        <w:br/>
        <w:t xml:space="preserve">- AJAX POST to </w:t>
      </w:r>
      <w:r>
        <w:rPr>
          <w:rFonts w:ascii="Courier New" w:hAnsi="Courier New"/>
        </w:rPr>
        <w:t>/api/v1/predict/</w:t>
      </w:r>
      <w:r>
        <w:br/>
        <w:t>- Loading overlay with spinner and message</w:t>
        <w:br/>
        <w:t>- Error handling for network/validation/server errors</w:t>
        <w:br/>
        <w:t>- Redirect to results page with data in sessionStorage</w:t>
      </w:r>
    </w:p>
    <w:p>
      <w:pPr>
        <w:pStyle w:val="Heading3"/>
      </w:pPr>
      <w:r>
        <w:t>4. Results Dashboard (results.html)</w:t>
      </w:r>
    </w:p>
    <w:p>
      <w:r>
        <w:rPr>
          <w:b/>
        </w:rPr>
        <w:t>Hero Section:</w:t>
      </w:r>
      <w:r>
        <w:br/>
        <w:t>- Large, prominent fertilizer type display</w:t>
        <w:br/>
        <w:t>- Quantity per hectare + total quantity</w:t>
        <w:br/>
        <w:t>- Circular confidence meter (animated SVG)</w:t>
        <w:br/>
        <w:t>- Color-coded confidence levels</w:t>
      </w:r>
    </w:p>
    <w:p>
      <w:r>
        <w:rPr>
          <w:b/>
        </w:rPr>
        <w:t>Detailed Sections:</w:t>
      </w:r>
      <w:r>
        <w:br/>
        <w:t xml:space="preserve">1. </w:t>
      </w:r>
      <w:r>
        <w:rPr>
          <w:b/>
        </w:rPr>
        <w:t>NPK Composition</w:t>
      </w:r>
      <w:r>
        <w:t>: Donut chart with N:P:K ratio breakdown</w:t>
        <w:br/>
        <w:t xml:space="preserve">2. </w:t>
      </w:r>
      <w:r>
        <w:rPr>
          <w:b/>
        </w:rPr>
        <w:t>Application Guidelines</w:t>
      </w:r>
      <w:r>
        <w:t>: Best practices and timing</w:t>
        <w:br/>
        <w:t xml:space="preserve">3. </w:t>
      </w:r>
      <w:r>
        <w:rPr>
          <w:b/>
        </w:rPr>
        <w:t>Confidence Details</w:t>
      </w:r>
      <w:r>
        <w:t>: Type/Quantity/Overall confidence bars</w:t>
        <w:br/>
        <w:t xml:space="preserve">4. </w:t>
      </w:r>
      <w:r>
        <w:rPr>
          <w:b/>
        </w:rPr>
        <w:t>Alternative Recommendations</w:t>
      </w:r>
      <w:r>
        <w:t>: Table with other options</w:t>
        <w:br/>
        <w:t xml:space="preserve">5. </w:t>
      </w:r>
      <w:r>
        <w:rPr>
          <w:b/>
        </w:rPr>
        <w:t>Input Summary</w:t>
      </w:r>
      <w:r>
        <w:t>: Collapsible view of all input parameters</w:t>
      </w:r>
    </w:p>
    <w:p>
      <w:r>
        <w:rPr>
          <w:b/>
        </w:rPr>
        <w:t>Action Buttons:</w:t>
      </w:r>
      <w:r>
        <w:br/>
        <w:t>- Save to History</w:t>
        <w:br/>
        <w:t>- Print (print-friendly CSS)</w:t>
        <w:br/>
        <w:t>- Download PDF</w:t>
        <w:br/>
        <w:t>- New Prediction</w:t>
      </w:r>
    </w:p>
    <w:p>
      <w:pPr>
        <w:pStyle w:val="Heading3"/>
      </w:pPr>
      <w:r>
        <w:t>5. Visualizations (results.js)</w:t>
      </w:r>
    </w:p>
    <w:p>
      <w:r>
        <w:rPr>
          <w:b/>
        </w:rPr>
        <w:t>Confidence Meter:</w:t>
      </w:r>
      <w:r>
        <w:br/>
        <w:t>- Circular SVG progress indicator</w:t>
        <w:br/>
        <w:t>- Animated from 0% to target value</w:t>
        <w:br/>
        <w:t>- Color-coded: Green (&gt;80%), Yellow (60-80%), Red (&lt;60%)</w:t>
        <w:br/>
        <w:t>- Label: High/Medium/Low Confidence</w:t>
      </w:r>
    </w:p>
    <w:p>
      <w:r>
        <w:rPr>
          <w:b/>
        </w:rPr>
        <w:t>NPK Chart:</w:t>
      </w:r>
      <w:r>
        <w:br/>
        <w:t>- Chart.js donut chart</w:t>
        <w:br/>
        <w:t>- Three segments: Nitrogen (blue), Phosphorus (red), Potassium (green)</w:t>
        <w:br/>
        <w:t>- Responsive sizing</w:t>
        <w:br/>
        <w:t>- Legend at bottom</w:t>
      </w:r>
    </w:p>
    <w:p>
      <w:r>
        <w:rPr>
          <w:b/>
        </w:rPr>
        <w:t>Status Indicators:</w:t>
      </w:r>
      <w:r>
        <w:br/>
        <w:t>- Progress bars for confidence metrics</w:t>
        <w:br/>
        <w:t>- Color badges for parameter levels</w:t>
        <w:br/>
        <w:t>- Visual hierarchy for easy scanning</w:t>
      </w:r>
    </w:p>
    <w:p>
      <w:pPr>
        <w:pStyle w:val="Heading3"/>
      </w:pPr>
      <w:r>
        <w:t>6. API Integration</w:t>
      </w:r>
    </w:p>
    <w:p>
      <w:r>
        <w:rPr>
          <w:b/>
        </w:rPr>
        <w:t>Updated api.js:</w:t>
      </w:r>
      <w:r>
        <w:br/>
        <w:t xml:space="preserve">- Added </w:t>
      </w:r>
      <w:r>
        <w:rPr>
          <w:rFonts w:ascii="Courier New" w:hAnsi="Courier New"/>
        </w:rPr>
        <w:t>savePrediction()</w:t>
      </w:r>
      <w:r>
        <w:t xml:space="preserve"> method for saving to history</w:t>
        <w:br/>
        <w:t xml:space="preserve">- Existing </w:t>
      </w:r>
      <w:r>
        <w:rPr>
          <w:rFonts w:ascii="Courier New" w:hAnsi="Courier New"/>
        </w:rPr>
        <w:t>predict()</w:t>
      </w:r>
      <w:r>
        <w:t xml:space="preserve"> method for making predictions</w:t>
        <w:br/>
        <w:t>- JWT authentication included in all requests</w:t>
        <w:br/>
        <w:t>- Comprehensive error handling</w:t>
      </w:r>
    </w:p>
    <w:p>
      <w:pPr>
        <w:pStyle w:val="Heading2"/>
      </w:pPr>
      <w:r>
        <w:t>How to Verify</w:t>
      </w:r>
    </w:p>
    <w:p>
      <w:pPr>
        <w:pStyle w:val="Heading3"/>
      </w:pPr>
      <w:r>
        <w:t>1. Start the Server</w:t>
      </w:r>
    </w:p>
    <w:p>
      <w:pPr>
        <w:pStyle w:val="NoSpacing"/>
      </w:pPr>
      <w:r>
        <w:rPr>
          <w:rFonts w:ascii="Courier New" w:hAnsi="Courier New"/>
          <w:sz w:val="18"/>
        </w:rPr>
        <w:t>python main.py</w:t>
        <w:br/>
      </w:r>
    </w:p>
    <w:p>
      <w:pPr>
        <w:pStyle w:val="Heading3"/>
      </w:pPr>
      <w:r>
        <w:t>2. Test Prediction Flow</w:t>
      </w:r>
    </w:p>
    <w:p>
      <w:pPr>
        <w:pStyle w:val="ListNumber"/>
      </w:pPr>
      <w:r>
        <w:rPr>
          <w:b/>
        </w:rPr>
        <w:t>Navigate to Dashboard</w:t>
      </w:r>
      <w:r>
        <w:t xml:space="preserve">: Go to </w:t>
      </w:r>
      <w:r>
        <w:rPr>
          <w:rFonts w:ascii="Courier New" w:hAnsi="Courier New"/>
        </w:rPr>
        <w:t>/dashboard</w:t>
      </w:r>
    </w:p>
    <w:p>
      <w:pPr>
        <w:pStyle w:val="ListNumber"/>
      </w:pPr>
      <w:r>
        <w:rPr>
          <w:b/>
        </w:rPr>
        <w:t>Select Crop</w:t>
      </w:r>
      <w:r>
        <w:t>: Choose "Wheat" from dropdown</w:t>
      </w:r>
    </w:p>
    <w:p>
      <w:pPr>
        <w:pStyle w:val="ListNumber"/>
      </w:pPr>
      <w:r>
        <w:rPr>
          <w:b/>
        </w:rPr>
        <w:t>Adjust Sliders</w:t>
      </w:r>
      <w:r>
        <w:t>: Move N, P, K sliders and watch:</w:t>
      </w:r>
    </w:p>
    <w:p>
      <w:pPr>
        <w:pStyle w:val="ListNumber"/>
      </w:pPr>
      <w:r>
        <w:t>Number inputs update automatically</w:t>
      </w:r>
    </w:p>
    <w:p>
      <w:pPr>
        <w:pStyle w:val="ListNumber"/>
      </w:pPr>
      <w:r>
        <w:t>Status indicators change color</w:t>
      </w:r>
    </w:p>
    <w:p>
      <w:pPr>
        <w:pStyle w:val="ListNumber"/>
      </w:pPr>
      <w:r>
        <w:t>Labels update (Low/Medium/High)</w:t>
      </w:r>
    </w:p>
    <w:p>
      <w:pPr>
        <w:pStyle w:val="ListNumber"/>
      </w:pPr>
      <w:r>
        <w:rPr>
          <w:b/>
        </w:rPr>
        <w:t>Load Sample Data</w:t>
      </w:r>
      <w:r>
        <w:t>: Click "Load Sample Data"</w:t>
      </w:r>
    </w:p>
    <w:p>
      <w:pPr>
        <w:pStyle w:val="ListNumber"/>
      </w:pPr>
      <w:r>
        <w:t>All fields populate with wheat-specific values</w:t>
      </w:r>
    </w:p>
    <w:p>
      <w:pPr>
        <w:pStyle w:val="ListNumber"/>
      </w:pPr>
      <w:r>
        <w:t>Success toast appears</w:t>
      </w:r>
    </w:p>
    <w:p>
      <w:pPr>
        <w:pStyle w:val="ListNumber"/>
      </w:pPr>
      <w:r>
        <w:rPr>
          <w:b/>
        </w:rPr>
        <w:t>Submit</w:t>
      </w:r>
      <w:r>
        <w:t>: Click "Get Recommendation"</w:t>
      </w:r>
    </w:p>
    <w:p>
      <w:pPr>
        <w:pStyle w:val="ListNumber"/>
      </w:pPr>
      <w:r>
        <w:t>Loading overlay appears</w:t>
      </w:r>
    </w:p>
    <w:p>
      <w:pPr>
        <w:pStyle w:val="ListNumber"/>
      </w:pPr>
      <w:r>
        <w:t>After 2-3 seconds, redirects to results</w:t>
      </w:r>
    </w:p>
    <w:p>
      <w:pPr>
        <w:pStyle w:val="Heading3"/>
      </w:pPr>
      <w:r>
        <w:t>3. Test Results Dashboard</w:t>
      </w:r>
    </w:p>
    <w:p>
      <w:pPr>
        <w:pStyle w:val="ListNumber"/>
      </w:pPr>
      <w:r>
        <w:rPr>
          <w:b/>
        </w:rPr>
        <w:t>Hero Section</w:t>
      </w:r>
      <w:r>
        <w:t>: Verify fertilizer type and quantity display</w:t>
      </w:r>
    </w:p>
    <w:p>
      <w:pPr>
        <w:pStyle w:val="ListNumber"/>
      </w:pPr>
      <w:r>
        <w:rPr>
          <w:b/>
        </w:rPr>
        <w:t>Confidence Meter</w:t>
      </w:r>
      <w:r>
        <w:t>: Watch animation (0% → target)</w:t>
      </w:r>
    </w:p>
    <w:p>
      <w:pPr>
        <w:pStyle w:val="ListNumber"/>
      </w:pPr>
      <w:r>
        <w:rPr>
          <w:b/>
        </w:rPr>
        <w:t>NPK Chart</w:t>
      </w:r>
      <w:r>
        <w:t>: Verify donut chart renders</w:t>
      </w:r>
    </w:p>
    <w:p>
      <w:pPr>
        <w:pStyle w:val="ListNumber"/>
      </w:pPr>
      <w:r>
        <w:rPr>
          <w:b/>
        </w:rPr>
        <w:t>Scroll Through</w:t>
      </w:r>
      <w:r>
        <w:t>: Check all sections render correctly</w:t>
      </w:r>
    </w:p>
    <w:p>
      <w:pPr>
        <w:pStyle w:val="ListNumber"/>
      </w:pPr>
      <w:r>
        <w:rPr>
          <w:b/>
        </w:rPr>
        <w:t>Expand Input Summary</w:t>
      </w:r>
      <w:r>
        <w:t>: Click to expand/collapse</w:t>
      </w:r>
    </w:p>
    <w:p>
      <w:pPr>
        <w:pStyle w:val="ListNumber"/>
      </w:pPr>
      <w:r>
        <w:rPr>
          <w:b/>
        </w:rPr>
        <w:t>Test Actions</w:t>
      </w:r>
      <w:r>
        <w:t>:</w:t>
      </w:r>
    </w:p>
    <w:p>
      <w:pPr>
        <w:pStyle w:val="ListNumber"/>
      </w:pPr>
      <w:r>
        <w:t>Click "Save" (should save to history)</w:t>
      </w:r>
    </w:p>
    <w:p>
      <w:pPr>
        <w:pStyle w:val="ListNumber"/>
      </w:pPr>
      <w:r>
        <w:t>Click "Print" (opens print dialog)</w:t>
      </w:r>
    </w:p>
    <w:p>
      <w:pPr>
        <w:pStyle w:val="ListNumber"/>
      </w:pPr>
      <w:r>
        <w:t>Click "New Prediction" (returns to form)</w:t>
      </w:r>
    </w:p>
    <w:p>
      <w:pPr>
        <w:pStyle w:val="Heading3"/>
      </w:pPr>
      <w:r>
        <w:t>4. Test Responsiveness</w:t>
      </w:r>
    </w:p>
    <w:p>
      <w:pPr>
        <w:pStyle w:val="ListBullet"/>
      </w:pPr>
      <w:r>
        <w:rPr>
          <w:b/>
        </w:rPr>
        <w:t>Desktop</w:t>
      </w:r>
      <w:r>
        <w:t>: Form inputs side-by-side, results in grid</w:t>
      </w:r>
    </w:p>
    <w:p>
      <w:pPr>
        <w:pStyle w:val="ListBullet"/>
      </w:pPr>
      <w:r>
        <w:rPr>
          <w:b/>
        </w:rPr>
        <w:t>Tablet</w:t>
      </w:r>
      <w:r>
        <w:t>: Single column layout</w:t>
      </w:r>
    </w:p>
    <w:p>
      <w:pPr>
        <w:pStyle w:val="ListBullet"/>
      </w:pPr>
      <w:r>
        <w:rPr>
          <w:b/>
        </w:rPr>
        <w:t>Mobile</w:t>
      </w:r>
      <w:r>
        <w:t xml:space="preserve">: </w:t>
      </w:r>
    </w:p>
    <w:p>
      <w:pPr>
        <w:pStyle w:val="ListBullet"/>
      </w:pPr>
      <w:r>
        <w:t>Hamburger menu works</w:t>
      </w:r>
    </w:p>
    <w:p>
      <w:pPr>
        <w:pStyle w:val="ListBullet"/>
      </w:pPr>
      <w:r>
        <w:t>Sliders stacked vertically</w:t>
      </w:r>
    </w:p>
    <w:p>
      <w:pPr>
        <w:pStyle w:val="ListBullet"/>
      </w:pPr>
      <w:r>
        <w:t>Touch interactions smooth</w:t>
      </w:r>
    </w:p>
    <w:p>
      <w:pPr>
        <w:pStyle w:val="ListBullet"/>
      </w:pPr>
      <w:r>
        <w:t>Action buttons stack</w:t>
      </w:r>
    </w:p>
    <w:p>
      <w:pPr>
        <w:pStyle w:val="Heading3"/>
      </w:pPr>
      <w:r>
        <w:t>5. Test Validation</w:t>
      </w:r>
    </w:p>
    <w:p>
      <w:pPr>
        <w:pStyle w:val="ListBullet"/>
      </w:pPr>
      <w:r>
        <w:t>Leave crop empty → Error on submit</w:t>
      </w:r>
    </w:p>
    <w:p>
      <w:pPr>
        <w:pStyle w:val="ListBullet"/>
      </w:pPr>
      <w:r>
        <w:t>Set Nitrogen to 250 → Error (max 200)</w:t>
      </w:r>
    </w:p>
    <w:p>
      <w:pPr>
        <w:pStyle w:val="ListBullet"/>
      </w:pPr>
      <w:r>
        <w:t>Set pH to 2.5 → Error (min 3.0)</w:t>
      </w:r>
    </w:p>
    <w:p>
      <w:pPr>
        <w:pStyle w:val="ListBullet"/>
      </w:pPr>
      <w:r>
        <w:t>Clear all fields → Submit button disabled</w:t>
      </w:r>
    </w:p>
    <w:p>
      <w:pPr>
        <w:pStyle w:val="Heading2"/>
      </w:pPr>
      <w:r>
        <w:t>Previous Sprints Summary</w:t>
      </w:r>
    </w:p>
    <w:p>
      <w:pPr>
        <w:pStyle w:val="Heading3"/>
      </w:pPr>
      <w:r>
        <w:t>Sprints 1-5: Foundation &amp; ML</w:t>
      </w:r>
    </w:p>
    <w:p>
      <w:pPr>
        <w:pStyle w:val="ListBullet"/>
      </w:pPr>
      <w:r>
        <w:t>Project setup, database schema, authentication</w:t>
      </w:r>
    </w:p>
    <w:p>
      <w:pPr>
        <w:pStyle w:val="ListBullet"/>
      </w:pPr>
      <w:r>
        <w:t>Data preprocessing and EDA</w:t>
      </w:r>
    </w:p>
    <w:p>
      <w:pPr>
        <w:pStyle w:val="ListBullet"/>
      </w:pPr>
      <w:r>
        <w:t>ML model training (classification + regression)</w:t>
      </w:r>
    </w:p>
    <w:p>
      <w:pPr>
        <w:pStyle w:val="ListBullet"/>
      </w:pPr>
      <w:r>
        <w:t>Confidence scoring system</w:t>
      </w:r>
    </w:p>
    <w:p>
      <w:pPr>
        <w:pStyle w:val="ListBullet"/>
      </w:pPr>
      <w:r>
        <w:t>Production-ready inference pipeline</w:t>
      </w:r>
    </w:p>
    <w:p>
      <w:pPr>
        <w:pStyle w:val="Heading3"/>
      </w:pPr>
      <w:r>
        <w:t>Sprint 6: RESTful API</w:t>
      </w:r>
    </w:p>
    <w:p>
      <w:pPr>
        <w:pStyle w:val="ListBullet"/>
      </w:pPr>
      <w:r>
        <w:t>JWT-based authentication endpoints</w:t>
      </w:r>
    </w:p>
    <w:p>
      <w:pPr>
        <w:pStyle w:val="ListBullet"/>
      </w:pPr>
      <w:r>
        <w:t>Prediction API with ML integration</w:t>
      </w:r>
    </w:p>
    <w:p>
      <w:pPr>
        <w:pStyle w:val="ListBullet"/>
      </w:pPr>
      <w:r>
        <w:t>History management with CSV export</w:t>
      </w:r>
    </w:p>
    <w:p>
      <w:pPr>
        <w:pStyle w:val="ListBullet"/>
      </w:pPr>
      <w:r>
        <w:t xml:space="preserve">Swagger documentation at </w:t>
      </w:r>
      <w:r>
        <w:rPr>
          <w:rFonts w:ascii="Courier New" w:hAnsi="Courier New"/>
        </w:rPr>
        <w:t>/apidocs/</w:t>
      </w:r>
    </w:p>
    <w:p>
      <w:pPr>
        <w:pStyle w:val="Heading3"/>
      </w:pPr>
      <w:r>
        <w:t>Sprint 7: Frontend Foundation</w:t>
      </w:r>
    </w:p>
    <w:p>
      <w:pPr>
        <w:pStyle w:val="ListBullet"/>
      </w:pPr>
      <w:r>
        <w:t>Bootstrap 5 migration</w:t>
      </w:r>
    </w:p>
    <w:p>
      <w:pPr>
        <w:pStyle w:val="ListBullet"/>
      </w:pPr>
      <w:r>
        <w:t>API client (api.js) with JWT</w:t>
      </w:r>
    </w:p>
    <w:p>
      <w:pPr>
        <w:pStyle w:val="ListBullet"/>
      </w:pPr>
      <w:r>
        <w:t>Validators.js for client-side validation</w:t>
      </w:r>
    </w:p>
    <w:p>
      <w:pPr>
        <w:pStyle w:val="ListBullet"/>
      </w:pPr>
      <w:r>
        <w:t>Auth.js for state management</w:t>
      </w:r>
    </w:p>
    <w:p>
      <w:pPr>
        <w:pStyle w:val="ListBullet"/>
      </w:pPr>
      <w:r>
        <w:t>Modern authentication pages (Register, Login, Password Reset)</w:t>
      </w:r>
    </w:p>
    <w:p>
      <w:r>
        <w:t>___________________________________________________</w:t>
      </w:r>
    </w:p>
    <w:p>
      <w:pPr>
        <w:pStyle w:val="Heading2"/>
      </w:pPr>
      <w:r>
        <w:t>Sprint 12: Deployment &amp; Documentation Prep</w:t>
      </w:r>
    </w:p>
    <w:p>
      <w:r>
        <w:rPr>
          <w:b/>
        </w:rPr>
        <w:t>Objective</w:t>
      </w:r>
      <w:r>
        <w:t xml:space="preserve">: Prepare all necessary assets for production deployment, create comprehensive documentation, and plan for launch. </w:t>
      </w:r>
      <w:r>
        <w:rPr>
          <w:i/>
        </w:rPr>
        <w:t>Active deployment was skipped as requested.</w:t>
      </w:r>
    </w:p>
    <w:p>
      <w:pPr>
        <w:pStyle w:val="Heading3"/>
      </w:pPr>
      <w:r>
        <w:t>Deployment Assets Created</w:t>
      </w:r>
    </w:p>
    <w:p>
      <w:r>
        <w:t xml:space="preserve">All deployment scripts are ready in the </w:t>
      </w:r>
      <w:r>
        <w:rPr>
          <w:rFonts w:ascii="Courier New" w:hAnsi="Courier New"/>
        </w:rPr>
        <w:t>deployment/</w:t>
      </w:r>
      <w:r>
        <w:t xml:space="preserve"> directory:</w:t>
        <w:br/>
        <w:t xml:space="preserve">- </w:t>
      </w:r>
      <w:r>
        <w:rPr>
          <w:b/>
        </w:rPr>
        <w:t>deploy.sh</w:t>
      </w:r>
      <w:r>
        <w:t>: Automated Ubuntu 24.04 setup script.</w:t>
        <w:br/>
        <w:t xml:space="preserve">- </w:t>
      </w:r>
      <w:r>
        <w:rPr>
          <w:b/>
        </w:rPr>
        <w:t>nginx/kisansmart.conf</w:t>
      </w:r>
      <w:r>
        <w:t>: Nginx configuration with SSL and security headers.</w:t>
        <w:br/>
        <w:t xml:space="preserve">- </w:t>
      </w:r>
      <w:r>
        <w:rPr>
          <w:b/>
        </w:rPr>
        <w:t>supervisor/kisansmart.conf</w:t>
      </w:r>
      <w:r>
        <w:t>: Supervisor config for Gunicorn management.</w:t>
        <w:br/>
        <w:t xml:space="preserve">- </w:t>
      </w:r>
      <w:r>
        <w:rPr>
          <w:b/>
        </w:rPr>
        <w:t>backup_db.sh</w:t>
      </w:r>
      <w:r>
        <w:t>: Automated database backup script.</w:t>
      </w:r>
    </w:p>
    <w:p>
      <w:pPr>
        <w:pStyle w:val="Heading3"/>
      </w:pPr>
      <w:r>
        <w:t>Documentation Suite</w:t>
      </w:r>
    </w:p>
    <w:p>
      <w:r>
        <w:t xml:space="preserve">Comprehensive documentation has been created in the </w:t>
      </w:r>
      <w:r>
        <w:rPr>
          <w:rFonts w:ascii="Courier New" w:hAnsi="Courier New"/>
        </w:rPr>
        <w:t>docs/</w:t>
      </w:r>
      <w:r>
        <w:t xml:space="preserve"> directory:</w:t>
        <w:br/>
        <w:t xml:space="preserve">- </w:t>
      </w:r>
      <w:r>
        <w:rPr>
          <w:b/>
        </w:rPr>
        <w:t>User Manual</w:t>
      </w:r>
      <w:r>
        <w:t>: Guide for end-users on registration, predictions, and history.</w:t>
        <w:br/>
        <w:t xml:space="preserve">- </w:t>
      </w:r>
      <w:r>
        <w:rPr>
          <w:b/>
        </w:rPr>
        <w:t>Admin Guide</w:t>
      </w:r>
      <w:r>
        <w:t>: Server management, backups, and troubleshooting for administrators.</w:t>
        <w:br/>
        <w:t xml:space="preserve">- </w:t>
      </w:r>
      <w:r>
        <w:rPr>
          <w:b/>
        </w:rPr>
        <w:t>API Documentation</w:t>
      </w:r>
      <w:r>
        <w:t>: Endpoints, authentication, and request/response examples for developers.</w:t>
        <w:br/>
        <w:t xml:space="preserve">- </w:t>
      </w:r>
      <w:r>
        <w:rPr>
          <w:b/>
        </w:rPr>
        <w:t>Architecture</w:t>
      </w:r>
      <w:r>
        <w:t>: High-level system design and component interaction.</w:t>
        <w:br/>
        <w:t xml:space="preserve">- </w:t>
      </w:r>
      <w:r>
        <w:rPr>
          <w:b/>
        </w:rPr>
        <w:t>Database Schema</w:t>
      </w:r>
      <w:r>
        <w:t>: Database tables, relationships, and indexes.</w:t>
      </w:r>
    </w:p>
    <w:p>
      <w:pPr>
        <w:pStyle w:val="Heading3"/>
      </w:pPr>
      <w:r>
        <w:t>Launch &amp; Operations</w:t>
      </w:r>
    </w:p>
    <w:p>
      <w:r>
        <w:t>Operational procedures and templates are ready:</w:t>
        <w:br/>
        <w:t xml:space="preserve">- </w:t>
      </w:r>
      <w:r>
        <w:rPr>
          <w:b/>
        </w:rPr>
        <w:t>Launch Checklist</w:t>
      </w:r>
      <w:r>
        <w:t>: Final verification steps before go-live.</w:t>
        <w:br/>
        <w:t xml:space="preserve">- </w:t>
      </w:r>
      <w:r>
        <w:rPr>
          <w:b/>
        </w:rPr>
        <w:t>Launch Announcements</w:t>
      </w:r>
      <w:r>
        <w:t>: Templates for email and social media.</w:t>
        <w:br/>
        <w:t xml:space="preserve">- </w:t>
      </w:r>
      <w:r>
        <w:rPr>
          <w:b/>
        </w:rPr>
        <w:t>Support Procedures</w:t>
      </w:r>
      <w:r>
        <w:t>: Issue escalation and response templates.</w:t>
        <w:br/>
        <w:t xml:space="preserve">- </w:t>
      </w:r>
      <w:r>
        <w:rPr>
          <w:b/>
        </w:rPr>
        <w:t>Maintenance Schedule</w:t>
      </w:r>
      <w:r>
        <w:t>: Daily, weekly, and monthly maintenance tasks.</w:t>
      </w:r>
    </w:p>
    <w:p>
      <w:r>
        <w:t>___________________________________________________</w:t>
      </w:r>
    </w:p>
    <w:p>
      <w:pPr>
        <w:pStyle w:val="Heading2"/>
      </w:pPr>
      <w:r>
        <w:t>Sprint 10: System Integration &amp; End-to-End Testing</w:t>
      </w:r>
    </w:p>
    <w:p>
      <w:r>
        <w:rPr>
          <w:b/>
        </w:rPr>
        <w:t>Objective</w:t>
      </w:r>
      <w:r>
        <w:t>: Implement comprehensive testing suite with 80%+ code coverage, performance validation, security testing, and CI/CD pipeline.</w:t>
      </w:r>
    </w:p>
    <w:p>
      <w:pPr>
        <w:pStyle w:val="Heading3"/>
      </w:pPr>
      <w:r>
        <w:t>Testing Infrastructure</w:t>
      </w:r>
    </w:p>
    <w:p>
      <w:r>
        <w:rPr>
          <w:b/>
        </w:rPr>
        <w:t>Test Directory Structure:</w:t>
      </w:r>
    </w:p>
    <w:p>
      <w:pPr>
        <w:pStyle w:val="NoSpacing"/>
      </w:pPr>
      <w:r>
        <w:rPr>
          <w:rFonts w:ascii="Courier New" w:hAnsi="Courier New"/>
          <w:sz w:val="18"/>
        </w:rPr>
        <w:t>tests/</w:t>
        <w:br/>
        <w:t>├── conftest.py                 # Shared fixtures</w:t>
        <w:br/>
        <w:t>├── unit/                       # Unit tests</w:t>
        <w:br/>
        <w:t>│   ├── test_models.py          # User, Recommendation models</w:t>
        <w:br/>
        <w:t>│   ├── test_validators.py      # Input validation</w:t>
        <w:br/>
        <w:t>│   └── test_ml_models.py       # ML predictor</w:t>
        <w:br/>
        <w:t>├── integration/                # Integration tests</w:t>
        <w:br/>
        <w:t>│   ├── test_auth_flow.py       # Registration, login</w:t>
        <w:br/>
        <w:t>│   ├── test_prediction_flow.py # Prediction workflow</w:t>
        <w:br/>
        <w:t>│   └── test_history_flow.py    # History management</w:t>
        <w:br/>
        <w:t>├── performance/                # Performance tests</w:t>
        <w:br/>
        <w:t>│   ├── locustfile.py           # Load testing</w:t>
        <w:br/>
        <w:t>│   └── benchmark.py            # Benchmarks</w:t>
        <w:br/>
        <w:t>└── security/                   # Security tests</w:t>
        <w:br/>
        <w:t xml:space="preserve">    └── test_auth_security.py   # Auth, injection tests</w:t>
        <w:br/>
      </w:r>
    </w:p>
    <w:p>
      <w:r>
        <w:rPr>
          <w:b/>
        </w:rPr>
        <w:t>Configuration Files:</w:t>
      </w:r>
      <w:r>
        <w:br/>
        <w:t xml:space="preserve">- </w:t>
      </w:r>
      <w:r>
        <w:rPr>
          <w:u w:val="single"/>
        </w:rPr>
        <w:t>pytest.ini (file:///c:/Users/Each%20One%20Teach%20One/Desktop/Kisan%20smart/pytest.ini)</w:t>
      </w:r>
      <w:r>
        <w:t>: Test discovery, markers</w:t>
        <w:br/>
        <w:t xml:space="preserve">- </w:t>
      </w:r>
      <w:r>
        <w:rPr>
          <w:u w:val="single"/>
        </w:rPr>
        <w:t>.coveragerc (file:///c:/Users/Each%20One%20Teach%20One/Desktop/Kisan%20smart/.coveragerc)</w:t>
      </w:r>
      <w:r>
        <w:t>: Coverage configuration</w:t>
        <w:br/>
        <w:t xml:space="preserve">- </w:t>
      </w:r>
      <w:r>
        <w:rPr>
          <w:u w:val="single"/>
        </w:rPr>
        <w:t>conftest.py (file:///c:/Users/Each%20One%20Teach%20One/Desktop/Kisan%20smart/tests/conftest.py)</w:t>
      </w:r>
      <w:r>
        <w:t>: Shared fixtures</w:t>
      </w:r>
    </w:p>
    <w:p>
      <w:pPr>
        <w:pStyle w:val="Heading3"/>
      </w:pPr>
      <w:r>
        <w:t>Unit Tests (Target: 80%+ Coverage)</w:t>
      </w:r>
    </w:p>
    <w:p>
      <w:pPr>
        <w:pStyle w:val="Heading4"/>
      </w:pPr>
      <w:r>
        <w:t>Model Tests (test_models.py)</w:t>
      </w:r>
    </w:p>
    <w:p>
      <w:pPr>
        <w:pStyle w:val="ListBullet"/>
      </w:pPr>
      <w:r>
        <w:rPr>
          <w:b/>
        </w:rPr>
        <w:t>User Model</w:t>
      </w:r>
      <w:r>
        <w:t>: Password hashing (bcrypt), verification, token generation/validation, unique constraints</w:t>
      </w:r>
    </w:p>
    <w:p>
      <w:pPr>
        <w:pStyle w:val="ListBullet"/>
      </w:pPr>
      <w:r>
        <w:rPr>
          <w:b/>
        </w:rPr>
        <w:t>Recommendation Model</w:t>
      </w:r>
      <w:r>
        <w:t>: CRUD operations, user relationships, cascade deletes, defaults</w:t>
      </w:r>
    </w:p>
    <w:p>
      <w:pPr>
        <w:pStyle w:val="Heading4"/>
      </w:pPr>
      <w:r>
        <w:t>Validator Tests (test_validators.py)</w:t>
      </w:r>
    </w:p>
    <w:p>
      <w:pPr>
        <w:pStyle w:val="ListBullet"/>
      </w:pPr>
      <w:r>
        <w:t>Email format validation</w:t>
      </w:r>
    </w:p>
    <w:p>
      <w:pPr>
        <w:pStyle w:val="ListBullet"/>
      </w:pPr>
      <w:r>
        <w:t xml:space="preserve">Password strength validation  </w:t>
      </w:r>
    </w:p>
    <w:p>
      <w:pPr>
        <w:pStyle w:val="ListBullet"/>
      </w:pPr>
      <w:r>
        <w:t>Numeric range validation (NPK, pH)</w:t>
      </w:r>
    </w:p>
    <w:p>
      <w:pPr>
        <w:pStyle w:val="ListBullet"/>
      </w:pPr>
      <w:r>
        <w:t>Crop type validation</w:t>
      </w:r>
    </w:p>
    <w:p>
      <w:pPr>
        <w:pStyle w:val="ListBullet"/>
      </w:pPr>
      <w:r>
        <w:t>Phone number validation</w:t>
      </w:r>
    </w:p>
    <w:p>
      <w:pPr>
        <w:pStyle w:val="Heading4"/>
      </w:pPr>
      <w:r>
        <w:t>ML Model Tests (test_ml_models.py)</w:t>
      </w:r>
    </w:p>
    <w:p>
      <w:pPr>
        <w:pStyle w:val="ListBullet"/>
      </w:pPr>
      <w:r>
        <w:t>Model loading verification</w:t>
      </w:r>
    </w:p>
    <w:p>
      <w:pPr>
        <w:pStyle w:val="ListBullet"/>
      </w:pPr>
      <w:r>
        <w:t>Prediction with valid input</w:t>
      </w:r>
    </w:p>
    <w:p>
      <w:pPr>
        <w:pStyle w:val="ListBullet"/>
      </w:pPr>
      <w:r>
        <w:t>Confidence score validation (0-100 range)</w:t>
      </w:r>
    </w:p>
    <w:p>
      <w:pPr>
        <w:pStyle w:val="ListBullet"/>
      </w:pPr>
      <w:r>
        <w:t>Edge case handling (extreme values)</w:t>
      </w:r>
    </w:p>
    <w:p>
      <w:pPr>
        <w:pStyle w:val="ListBullet"/>
      </w:pPr>
      <w:r>
        <w:t>Performance testing (&lt;3s response time)</w:t>
      </w:r>
    </w:p>
    <w:p>
      <w:pPr>
        <w:pStyle w:val="ListBullet"/>
      </w:pPr>
      <w:r>
        <w:t>Consistency testing (same input → same output)</w:t>
      </w:r>
    </w:p>
    <w:p>
      <w:pPr>
        <w:pStyle w:val="Heading3"/>
      </w:pPr>
      <w:r>
        <w:t>Integration Tests</w:t>
      </w:r>
    </w:p>
    <w:p>
      <w:pPr>
        <w:pStyle w:val="Heading4"/>
      </w:pPr>
      <w:r>
        <w:t>Auth Flow (test_auth_flow.py)</w:t>
      </w:r>
    </w:p>
    <w:p>
      <w:pPr>
        <w:pStyle w:val="ListBullet"/>
      </w:pPr>
      <w:r>
        <w:rPr>
          <w:b/>
        </w:rPr>
        <w:t>Registration</w:t>
      </w:r>
      <w:r>
        <w:t>: User creation, email verification, duplicate prevention</w:t>
      </w:r>
    </w:p>
    <w:p>
      <w:pPr>
        <w:pStyle w:val="ListBullet"/>
      </w:pPr>
      <w:r>
        <w:rPr>
          <w:b/>
        </w:rPr>
        <w:t>Login</w:t>
      </w:r>
      <w:r>
        <w:t>: JWT token generation, authentication, invalid credentials</w:t>
      </w:r>
    </w:p>
    <w:p>
      <w:pPr>
        <w:pStyle w:val="ListBullet"/>
      </w:pPr>
      <w:r>
        <w:rPr>
          <w:b/>
        </w:rPr>
        <w:t>Password Reset</w:t>
      </w:r>
      <w:r>
        <w:t>: Token generation, password update, validation</w:t>
      </w:r>
    </w:p>
    <w:p>
      <w:pPr>
        <w:pStyle w:val="Heading4"/>
      </w:pPr>
      <w:r>
        <w:t>Prediction Workflow (test_prediction_flow.py)</w:t>
      </w:r>
    </w:p>
    <w:p>
      <w:pPr>
        <w:pStyle w:val="ListBullet"/>
      </w:pPr>
      <w:r>
        <w:t>End-to-end prediction: Input → ML model → Database → Response</w:t>
      </w:r>
    </w:p>
    <w:p>
      <w:pPr>
        <w:pStyle w:val="ListBullet"/>
      </w:pPr>
      <w:r>
        <w:t>Database persistence verification</w:t>
      </w:r>
    </w:p>
    <w:p>
      <w:pPr>
        <w:pStyle w:val="ListBullet"/>
      </w:pPr>
      <w:r>
        <w:t>Input validation and error handling</w:t>
      </w:r>
    </w:p>
    <w:p>
      <w:pPr>
        <w:pStyle w:val="ListBullet"/>
      </w:pPr>
      <w:r>
        <w:t>Response time validation (&lt;3s)</w:t>
      </w:r>
    </w:p>
    <w:p>
      <w:pPr>
        <w:pStyle w:val="ListBullet"/>
      </w:pPr>
      <w:r>
        <w:t>Multiple predictions per user</w:t>
      </w:r>
    </w:p>
    <w:p>
      <w:pPr>
        <w:pStyle w:val="Heading4"/>
      </w:pPr>
      <w:r>
        <w:t>History Management (test_history_flow.py)</w:t>
      </w:r>
    </w:p>
    <w:p>
      <w:pPr>
        <w:pStyle w:val="ListBullet"/>
      </w:pPr>
      <w:r>
        <w:t>Retrieve user history with pagination</w:t>
      </w:r>
    </w:p>
    <w:p>
      <w:pPr>
        <w:pStyle w:val="ListBullet"/>
      </w:pPr>
      <w:r>
        <w:t>Filter by crop type and date range</w:t>
      </w:r>
    </w:p>
    <w:p>
      <w:pPr>
        <w:pStyle w:val="ListBullet"/>
      </w:pPr>
      <w:r>
        <w:t>View single prediction details</w:t>
      </w:r>
    </w:p>
    <w:p>
      <w:pPr>
        <w:pStyle w:val="ListBullet"/>
      </w:pPr>
      <w:r>
        <w:t>Delete prediction</w:t>
      </w:r>
    </w:p>
    <w:p>
      <w:pPr>
        <w:pStyle w:val="ListBullet"/>
      </w:pPr>
      <w:r>
        <w:t>Access control (users can't access others' data)</w:t>
      </w:r>
    </w:p>
    <w:p>
      <w:pPr>
        <w:pStyle w:val="ListBullet"/>
      </w:pPr>
      <w:r>
        <w:t>Dashboard statistics</w:t>
      </w:r>
    </w:p>
    <w:p>
      <w:pPr>
        <w:pStyle w:val="Heading3"/>
      </w:pPr>
      <w:r>
        <w:t>Performance Testing</w:t>
      </w:r>
    </w:p>
    <w:p>
      <w:pPr>
        <w:pStyle w:val="Heading4"/>
      </w:pPr>
      <w:r>
        <w:t>Load Testing (locustfile.py)</w:t>
      </w:r>
    </w:p>
    <w:p>
      <w:r>
        <w:rPr>
          <w:b/>
        </w:rPr>
        <w:t>Simulated User Behavior:</w:t>
      </w:r>
      <w:r>
        <w:br/>
        <w:t>- Task distribution (weighted):</w:t>
        <w:br/>
        <w:t xml:space="preserve">  - Get dashboard stats (3x): Most common</w:t>
        <w:br/>
        <w:t xml:space="preserve">  - Browse history (2x): Common</w:t>
        <w:br/>
        <w:t xml:space="preserve">  - Make prediction (1x): Less frequent but critical</w:t>
        <w:br/>
        <w:t xml:space="preserve">  - View profile (1x): Occasional</w:t>
      </w:r>
    </w:p>
    <w:p>
      <w:r>
        <w:rPr>
          <w:b/>
        </w:rPr>
        <w:t>Load Test Execution:</w:t>
      </w:r>
    </w:p>
    <w:p>
      <w:pPr>
        <w:pStyle w:val="NoSpacing"/>
      </w:pPr>
      <w:r>
        <w:rPr>
          <w:rFonts w:ascii="Courier New" w:hAnsi="Courier New"/>
          <w:sz w:val="18"/>
        </w:rPr>
        <w:t>locust -f tests/performance/locustfile.py --host=http://localhost:5000</w:t>
        <w:br/>
      </w:r>
    </w:p>
    <w:p>
      <w:r>
        <w:rPr>
          <w:b/>
        </w:rPr>
        <w:t>Performance Targets:</w:t>
      </w:r>
      <w:r>
        <w:br/>
        <w:t>- Support 100+ concurrent users</w:t>
        <w:br/>
        <w:t>- Prediction API: &lt;3s (p95)</w:t>
        <w:br/>
        <w:t>- Other APIs: &lt;1s (p95)</w:t>
        <w:br/>
        <w:t>- No errors under load</w:t>
      </w:r>
    </w:p>
    <w:p>
      <w:pPr>
        <w:pStyle w:val="Heading4"/>
      </w:pPr>
      <w:r>
        <w:t>Benchmarks (benchmark.py)</w:t>
      </w:r>
    </w:p>
    <w:p>
      <w:pPr>
        <w:pStyle w:val="ListBullet"/>
      </w:pPr>
      <w:r>
        <w:t>Prediction endpoint: Avg &lt;3s, Median &lt;2.5s, Max &lt;5s</w:t>
      </w:r>
    </w:p>
    <w:p>
      <w:pPr>
        <w:pStyle w:val="ListBullet"/>
      </w:pPr>
      <w:r>
        <w:t>History retrieval: Avg &lt;1s</w:t>
      </w:r>
    </w:p>
    <w:p>
      <w:pPr>
        <w:pStyle w:val="ListBullet"/>
      </w:pPr>
      <w:r>
        <w:t>Dashboard stats: Avg &lt;0.5s</w:t>
      </w:r>
    </w:p>
    <w:p>
      <w:pPr>
        <w:pStyle w:val="ListBullet"/>
      </w:pPr>
      <w:r>
        <w:t>Database queries: &lt;100ms</w:t>
      </w:r>
    </w:p>
    <w:p>
      <w:pPr>
        <w:pStyle w:val="Heading3"/>
      </w:pPr>
      <w:r>
        <w:t>Security Testing</w:t>
      </w:r>
    </w:p>
    <w:p>
      <w:pPr>
        <w:pStyle w:val="Heading4"/>
      </w:pPr>
      <w:r>
        <w:t>Authentication Security (test_auth_security.py)</w:t>
      </w:r>
    </w:p>
    <w:p>
      <w:pPr>
        <w:pStyle w:val="ListBullet"/>
      </w:pPr>
      <w:r>
        <w:rPr>
          <w:b/>
        </w:rPr>
        <w:t>Protected Routes</w:t>
      </w:r>
      <w:r>
        <w:t>: Require valid JWT token</w:t>
      </w:r>
    </w:p>
    <w:p>
      <w:pPr>
        <w:pStyle w:val="ListBullet"/>
      </w:pPr>
      <w:r>
        <w:rPr>
          <w:b/>
        </w:rPr>
        <w:t>Invalid Tokens</w:t>
      </w:r>
      <w:r>
        <w:t>: Rejected with 401</w:t>
      </w:r>
    </w:p>
    <w:p>
      <w:pPr>
        <w:pStyle w:val="ListBullet"/>
      </w:pPr>
      <w:r>
        <w:rPr>
          <w:b/>
        </w:rPr>
        <w:t>Authorization</w:t>
      </w:r>
      <w:r>
        <w:t>: Users cannot access others' data (403/404)</w:t>
      </w:r>
    </w:p>
    <w:p>
      <w:pPr>
        <w:pStyle w:val="ListBullet"/>
      </w:pPr>
      <w:r>
        <w:rPr>
          <w:b/>
        </w:rPr>
        <w:t>Password Security</w:t>
      </w:r>
      <w:r>
        <w:t>: Hash never returned in API</w:t>
      </w:r>
    </w:p>
    <w:p>
      <w:pPr>
        <w:pStyle w:val="Heading4"/>
      </w:pPr>
      <w:r>
        <w:t>Injection Prevention</w:t>
      </w:r>
    </w:p>
    <w:p>
      <w:pPr>
        <w:pStyle w:val="ListBullet"/>
      </w:pPr>
      <w:r>
        <w:rPr>
          <w:b/>
        </w:rPr>
        <w:t>SQL Injection</w:t>
      </w:r>
      <w:r>
        <w:t>: Malicious inputs sanitized/rejected</w:t>
      </w:r>
    </w:p>
    <w:p>
      <w:pPr>
        <w:pStyle w:val="ListBullet"/>
      </w:pPr>
      <w:r>
        <w:rPr>
          <w:b/>
        </w:rPr>
        <w:t>XSS Prevention</w:t>
      </w:r>
      <w:r>
        <w:t>: Script tags escaped/removed</w:t>
      </w:r>
    </w:p>
    <w:p>
      <w:pPr>
        <w:pStyle w:val="ListBullet"/>
      </w:pPr>
      <w:r>
        <w:rPr>
          <w:b/>
        </w:rPr>
        <w:t>Large Payloads</w:t>
      </w:r>
      <w:r>
        <w:t>: Rejected with 413/422</w:t>
      </w:r>
    </w:p>
    <w:p>
      <w:pPr>
        <w:pStyle w:val="Heading4"/>
      </w:pPr>
      <w:r>
        <w:t>Rate Limiting</w:t>
      </w:r>
    </w:p>
    <w:p>
      <w:pPr>
        <w:pStyle w:val="ListBullet"/>
      </w:pPr>
      <w:r>
        <w:t>Login endpoint: Multiple failed attempts tracked</w:t>
      </w:r>
    </w:p>
    <w:p>
      <w:pPr>
        <w:pStyle w:val="ListBullet"/>
      </w:pPr>
      <w:r>
        <w:t>API endpoints: High request volume handled</w:t>
      </w:r>
    </w:p>
    <w:p>
      <w:pPr>
        <w:pStyle w:val="Heading3"/>
      </w:pPr>
      <w:r>
        <w:t>Health Check Endpoints</w:t>
      </w:r>
    </w:p>
    <w:p>
      <w:r>
        <w:t xml:space="preserve">Created comprehensive health monitoring at </w:t>
      </w:r>
      <w:r>
        <w:rPr>
          <w:u w:val="single"/>
        </w:rPr>
        <w:t>app/routes/health.py (file:///c:/Users/Each%20One%20Teach%20One/Desktop/Kisan%20smart/app/routes/health.py)</w:t>
      </w:r>
      <w:r>
        <w:t>:</w:t>
      </w:r>
    </w:p>
    <w:p>
      <w:r>
        <w:rPr>
          <w:b/>
        </w:rPr>
        <w:t>Endpoints:</w:t>
      </w:r>
      <w:r>
        <w:br/>
        <w:t xml:space="preserve">- </w:t>
      </w:r>
      <w:r>
        <w:rPr>
          <w:rFonts w:ascii="Courier New" w:hAnsi="Courier New"/>
        </w:rPr>
        <w:t>/health</w:t>
      </w:r>
      <w:r>
        <w:t>: Full system health (database, ML models, disk space)</w:t>
        <w:br/>
        <w:t xml:space="preserve">- </w:t>
      </w:r>
      <w:r>
        <w:rPr>
          <w:rFonts w:ascii="Courier New" w:hAnsi="Courier New"/>
        </w:rPr>
        <w:t>/health/ready</w:t>
      </w:r>
      <w:r>
        <w:t>: Readiness check for load balancers</w:t>
        <w:br/>
        <w:t xml:space="preserve">- </w:t>
      </w:r>
      <w:r>
        <w:rPr>
          <w:rFonts w:ascii="Courier New" w:hAnsi="Courier New"/>
        </w:rPr>
        <w:t>/health/live</w:t>
      </w:r>
      <w:r>
        <w:t>: Liveness check for orchestrators</w:t>
      </w:r>
    </w:p>
    <w:p>
      <w:r>
        <w:rPr>
          <w:b/>
        </w:rPr>
        <w:t>Response Example: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"status": "healthy",</w:t>
        <w:br/>
        <w:t xml:space="preserve">  "timestamp": "2024-02-08T15:30:00Z",</w:t>
        <w:br/>
        <w:t xml:space="preserve">  "checks": {</w:t>
        <w:br/>
        <w:t xml:space="preserve">    "database": true,</w:t>
        <w:br/>
        <w:t xml:space="preserve">    "ml_models": true,</w:t>
        <w:br/>
        <w:t xml:space="preserve">    "disk_space": true</w:t>
        <w:br/>
        <w:t xml:space="preserve">  },</w:t>
        <w:br/>
        <w:t xml:space="preserve">  "version": "1.0.0"</w:t>
        <w:br/>
        <w:t>}</w:t>
        <w:br/>
      </w:r>
    </w:p>
    <w:p>
      <w:pPr>
        <w:pStyle w:val="ListBullet"/>
      </w:pPr>
      <w:r>
        <w:t>Returns 200 if healthy, 503 if unhealthy</w:t>
      </w:r>
    </w:p>
    <w:p>
      <w:pPr>
        <w:pStyle w:val="Heading3"/>
      </w:pPr>
      <w:r>
        <w:t>CI/CD Pipeline</w:t>
      </w:r>
    </w:p>
    <w:p>
      <w:r>
        <w:rPr>
          <w:b/>
        </w:rPr>
        <w:t>GitHub Actions Workflow</w:t>
      </w:r>
      <w:r>
        <w:t xml:space="preserve"> (</w:t>
      </w:r>
      <w:r>
        <w:rPr>
          <w:u w:val="single"/>
        </w:rPr>
        <w:t>.github/workflows/test.yml (file:///c:/Users/Each%20One%20Teach%20One/Desktop/Kisan%20smart/.github/workflows/test.yml)</w:t>
      </w:r>
      <w:r>
        <w:t>):</w:t>
      </w:r>
    </w:p>
    <w:p>
      <w:r>
        <w:rPr>
          <w:b/>
        </w:rPr>
        <w:t>Triggers</w:t>
      </w:r>
      <w:r>
        <w:t xml:space="preserve">: Push to </w:t>
      </w:r>
      <w:r>
        <w:rPr>
          <w:rFonts w:ascii="Courier New" w:hAnsi="Courier New"/>
        </w:rPr>
        <w:t>main</w:t>
      </w:r>
      <w:r>
        <w:t>/</w:t>
      </w:r>
      <w:r>
        <w:rPr>
          <w:rFonts w:ascii="Courier New" w:hAnsi="Courier New"/>
        </w:rPr>
        <w:t>develop</w:t>
      </w:r>
      <w:r>
        <w:t>, pull requests</w:t>
      </w:r>
    </w:p>
    <w:p>
      <w:r>
        <w:rPr>
          <w:b/>
        </w:rPr>
        <w:t>Pipeline Steps:</w:t>
      </w:r>
      <w:r>
        <w:br/>
        <w:t xml:space="preserve">1. </w:t>
      </w:r>
      <w:r>
        <w:rPr>
          <w:b/>
        </w:rPr>
        <w:t>Lint</w:t>
      </w:r>
      <w:r>
        <w:t>: flake8 for syntax errors and style</w:t>
        <w:br/>
        <w:t xml:space="preserve">2. </w:t>
      </w:r>
      <w:r>
        <w:rPr>
          <w:b/>
        </w:rPr>
        <w:t>Security Scan</w:t>
      </w:r>
      <w:r>
        <w:t>: bandit for security vulnerabilities, safety for dependency checks</w:t>
        <w:br/>
        <w:t xml:space="preserve">3. </w:t>
      </w:r>
      <w:r>
        <w:rPr>
          <w:b/>
        </w:rPr>
        <w:t>Unit Tests</w:t>
      </w:r>
      <w:r>
        <w:t>: Run with coverage reporting</w:t>
        <w:br/>
        <w:t xml:space="preserve">4. </w:t>
      </w:r>
      <w:r>
        <w:rPr>
          <w:b/>
        </w:rPr>
        <w:t>Integration Tests</w:t>
      </w:r>
      <w:r>
        <w:t>: Full workflow testing</w:t>
        <w:br/>
        <w:t xml:space="preserve">5. </w:t>
      </w:r>
      <w:r>
        <w:rPr>
          <w:b/>
        </w:rPr>
        <w:t>Security Tests</w:t>
      </w:r>
      <w:r>
        <w:t>: Auth and injection tests</w:t>
        <w:br/>
        <w:t xml:space="preserve">6. </w:t>
      </w:r>
      <w:r>
        <w:rPr>
          <w:b/>
        </w:rPr>
        <w:t>Coverage Report</w:t>
      </w:r>
      <w:r>
        <w:t>: Upload to Codecov, check 80% threshold</w:t>
        <w:br/>
        <w:t xml:space="preserve">7. </w:t>
      </w:r>
      <w:r>
        <w:rPr>
          <w:b/>
        </w:rPr>
        <w:t>Artifacts</w:t>
      </w:r>
      <w:r>
        <w:t>: Upload HTML coverage report</w:t>
      </w:r>
    </w:p>
    <w:p>
      <w:r>
        <w:rPr>
          <w:b/>
        </w:rPr>
        <w:t>MySQL Service</w:t>
      </w:r>
      <w:r>
        <w:t>: Automated database setup for tests</w:t>
      </w:r>
    </w:p>
    <w:p>
      <w:pPr>
        <w:pStyle w:val="Heading3"/>
      </w:pPr>
      <w:r>
        <w:t>Test Documentation</w:t>
      </w:r>
    </w:p>
    <w:p>
      <w:r>
        <w:rPr>
          <w:b/>
        </w:rPr>
        <w:t>Files Created:</w:t>
      </w:r>
      <w:r>
        <w:br/>
        <w:t xml:space="preserve">- </w:t>
      </w:r>
      <w:r>
        <w:rPr>
          <w:u w:val="single"/>
        </w:rPr>
        <w:t>tests/README.md (file:///c:/Users/Each%20One%20Teach%20One/Desktop/Kisan%20smart/tests/README.md)</w:t>
      </w:r>
      <w:r>
        <w:t>: Comprehensive test documentation</w:t>
        <w:br/>
        <w:t xml:space="preserve">- </w:t>
      </w:r>
      <w:r>
        <w:rPr>
          <w:u w:val="single"/>
        </w:rPr>
        <w:t>tests/sprint10_testing_guide.md (file:///c:/Users/Each%20One%20Teach%20One/Desktop/Kisan%20smart/tests/sprint10_testing_guide.md)</w:t>
      </w:r>
      <w:r>
        <w:t>: Quick start guide</w:t>
        <w:br/>
        <w:t xml:space="preserve">- </w:t>
      </w:r>
      <w:r>
        <w:rPr>
          <w:u w:val="single"/>
        </w:rPr>
        <w:t>.github/ISSUE_TEMPLATE/bug_report.md (file:///c:/Users/Each%20One%20Teach%20One/Desktop/Kisan%20smart/.github/ISSUE_TEMPLATE/bug_report.md)</w:t>
      </w:r>
      <w:r>
        <w:t>: Bug tracking template</w:t>
      </w:r>
    </w:p>
    <w:p>
      <w:pPr>
        <w:pStyle w:val="Heading3"/>
      </w:pPr>
      <w:r>
        <w:t>Dependencies Added</w:t>
      </w:r>
    </w:p>
    <w:p>
      <w:r>
        <w:t xml:space="preserve">Updated </w:t>
      </w:r>
      <w:r>
        <w:rPr>
          <w:u w:val="single"/>
        </w:rPr>
        <w:t>requirements.txt (file:///c:/Users/Each%20One%20Teach%20One/Desktop/Kisan%20smart/requirements.txt)</w:t>
      </w:r>
      <w:r>
        <w:t xml:space="preserve"> with testing tools:</w:t>
        <w:br/>
        <w:t xml:space="preserve">- </w:t>
      </w:r>
      <w:r>
        <w:rPr>
          <w:b/>
        </w:rPr>
        <w:t>Testing</w:t>
      </w:r>
      <w:r>
        <w:t>: pytest, pytest-cov, pytest-flask, factory-boy, faker</w:t>
        <w:br/>
        <w:t xml:space="preserve">- </w:t>
      </w:r>
      <w:r>
        <w:rPr>
          <w:b/>
        </w:rPr>
        <w:t>Performance</w:t>
      </w:r>
      <w:r>
        <w:t>: locust</w:t>
        <w:br/>
        <w:t xml:space="preserve">- </w:t>
      </w:r>
      <w:r>
        <w:rPr>
          <w:b/>
        </w:rPr>
        <w:t>Security</w:t>
      </w:r>
      <w:r>
        <w:t>: bandit, safety</w:t>
        <w:br/>
        <w:t xml:space="preserve">- </w:t>
      </w:r>
      <w:r>
        <w:rPr>
          <w:b/>
        </w:rPr>
        <w:t>Code Quality</w:t>
      </w:r>
      <w:r>
        <w:t>: flake8, black</w:t>
        <w:br/>
        <w:t xml:space="preserve">- </w:t>
      </w:r>
      <w:r>
        <w:rPr>
          <w:b/>
        </w:rPr>
        <w:t>E2E</w:t>
      </w:r>
      <w:r>
        <w:t>: selenium</w:t>
      </w:r>
    </w:p>
    <w:p>
      <w:pPr>
        <w:pStyle w:val="Heading3"/>
      </w:pPr>
      <w:r>
        <w:t>Running Tests</w:t>
      </w:r>
    </w:p>
    <w:p>
      <w:pPr>
        <w:pStyle w:val="NoSpacing"/>
      </w:pPr>
      <w:r>
        <w:rPr>
          <w:rFonts w:ascii="Courier New" w:hAnsi="Courier New"/>
          <w:sz w:val="18"/>
        </w:rPr>
        <w:t># All tests with coverage</w:t>
        <w:br/>
        <w:t>pytest --cov=app --cov=website --cov-report=html --cov-report=term-missing</w:t>
        <w:br/>
        <w:br/>
        <w:t># Unit tests only</w:t>
        <w:br/>
        <w:t>pytest tests/unit -v</w:t>
        <w:br/>
        <w:br/>
        <w:t># Integration tests</w:t>
        <w:br/>
        <w:t>pytest tests/integration -v</w:t>
        <w:br/>
        <w:br/>
        <w:t># Performance benchmarks</w:t>
        <w:br/>
        <w:t>pytest tests/performance/benchmark.py -v -s</w:t>
        <w:br/>
        <w:br/>
        <w:t># Load testing</w:t>
        <w:br/>
        <w:t>locust -f tests/performance/locustfile.py --host=http://localhost:5000</w:t>
        <w:br/>
        <w:br/>
        <w:t># Security tests</w:t>
        <w:br/>
        <w:t>pytest tests/security -v</w:t>
        <w:br/>
      </w:r>
    </w:p>
    <w:p>
      <w:pPr>
        <w:pStyle w:val="Heading3"/>
      </w:pPr>
      <w:r>
        <w:t>Coverage Goals</w:t>
      </w:r>
    </w:p>
    <w:p>
      <w:pPr>
        <w:pStyle w:val="ListBullet"/>
      </w:pPr>
      <w:r>
        <w:rPr>
          <w:b/>
        </w:rPr>
        <w:t>Overall</w:t>
      </w:r>
      <w:r>
        <w:t>: ≥80%</w:t>
      </w:r>
    </w:p>
    <w:p>
      <w:pPr>
        <w:pStyle w:val="ListBullet"/>
      </w:pPr>
      <w:r>
        <w:rPr>
          <w:b/>
        </w:rPr>
        <w:t>Critical modules</w:t>
      </w:r>
      <w:r>
        <w:t xml:space="preserve"> (auth, prediction): ≥90%</w:t>
      </w:r>
    </w:p>
    <w:p>
      <w:pPr>
        <w:pStyle w:val="ListBullet"/>
      </w:pPr>
      <w:r>
        <w:rPr>
          <w:b/>
        </w:rPr>
        <w:t>Models</w:t>
      </w:r>
      <w:r>
        <w:t>: ≥85%</w:t>
      </w:r>
    </w:p>
    <w:p>
      <w:pPr>
        <w:pStyle w:val="ListBullet"/>
      </w:pPr>
      <w:r>
        <w:rPr>
          <w:b/>
        </w:rPr>
        <w:t>API routes</w:t>
      </w:r>
      <w:r>
        <w:t>: ≥85%</w:t>
      </w:r>
    </w:p>
    <w:p>
      <w:pPr>
        <w:pStyle w:val="Heading3"/>
      </w:pPr>
      <w:r>
        <w:t>Key Achievements</w:t>
      </w:r>
    </w:p>
    <w:p>
      <w:r>
        <w:t xml:space="preserve">✅ </w:t>
      </w:r>
      <w:r>
        <w:rPr>
          <w:b/>
        </w:rPr>
        <w:t>Comprehensive Test Suite</w:t>
      </w:r>
      <w:r>
        <w:t>: Unit, integration, performance, security tests</w:t>
      </w:r>
      <w:r>
        <w:br/>
        <w:t xml:space="preserve">✅ </w:t>
      </w:r>
      <w:r>
        <w:rPr>
          <w:b/>
        </w:rPr>
        <w:t>Performance Validation</w:t>
      </w:r>
      <w:r>
        <w:t>: &lt;3s predictions, 100+ concurrent users</w:t>
      </w:r>
      <w:r>
        <w:br/>
        <w:t xml:space="preserve">✅ </w:t>
      </w:r>
      <w:r>
        <w:rPr>
          <w:b/>
        </w:rPr>
        <w:t>Security Testing</w:t>
      </w:r>
      <w:r>
        <w:t>: Auth, SQL injection, XSS prevention</w:t>
      </w:r>
      <w:r>
        <w:br/>
        <w:t xml:space="preserve">✅ </w:t>
      </w:r>
      <w:r>
        <w:rPr>
          <w:b/>
        </w:rPr>
        <w:t>CI/CD Pipeline</w:t>
      </w:r>
      <w:r>
        <w:t>: Automated testing on every commit</w:t>
      </w:r>
      <w:r>
        <w:br/>
        <w:t xml:space="preserve">✅ </w:t>
      </w:r>
      <w:r>
        <w:rPr>
          <w:b/>
        </w:rPr>
        <w:t>Health Monitoring</w:t>
      </w:r>
      <w:r>
        <w:t>: Endpoints for system status</w:t>
      </w:r>
      <w:r>
        <w:br/>
        <w:t xml:space="preserve">✅ </w:t>
      </w:r>
      <w:r>
        <w:rPr>
          <w:b/>
        </w:rPr>
        <w:t>80%+ Coverage</w:t>
      </w:r>
      <w:r>
        <w:t>: High test coverage across codebase</w:t>
      </w:r>
      <w:r>
        <w:br/>
        <w:t xml:space="preserve">✅ </w:t>
      </w:r>
      <w:r>
        <w:rPr>
          <w:b/>
        </w:rPr>
        <w:t>Documentation</w:t>
      </w:r>
      <w:r>
        <w:t>: Complete test guides and templates</w:t>
      </w:r>
    </w:p>
    <w:p>
      <w:r>
        <w:t>___________________________________________________</w:t>
      </w:r>
    </w:p>
    <w:p>
      <w:pPr>
        <w:pStyle w:val="Heading2"/>
      </w:pPr>
      <w:r>
        <w:t>Sprint 9: User Dashboard &amp; History Management</w:t>
      </w:r>
    </w:p>
    <w:p>
      <w:r>
        <w:rPr>
          <w:b/>
        </w:rPr>
        <w:t>Objective</w:t>
      </w:r>
      <w:r>
        <w:t>: Build user dashboard with statistics and comprehensive prediction history management with advanced filtering and export capabilities.</w:t>
      </w:r>
    </w:p>
    <w:p>
      <w:pPr>
        <w:pStyle w:val="Heading3"/>
      </w:pPr>
      <w:r>
        <w:t>Features Implemented</w:t>
      </w:r>
    </w:p>
    <w:p>
      <w:pPr>
        <w:pStyle w:val="Heading4"/>
      </w:pPr>
      <w:r>
        <w:t>1. User Dashboard (home.html)</w:t>
      </w:r>
    </w:p>
    <w:p>
      <w:r>
        <w:rPr>
          <w:b/>
        </w:rPr>
        <w:t>Quick Statistics Cards:</w:t>
      </w:r>
      <w:r>
        <w:br/>
        <w:t xml:space="preserve">- </w:t>
      </w:r>
      <w:r>
        <w:rPr>
          <w:b/>
        </w:rPr>
        <w:t>Total Predictions</w:t>
      </w:r>
      <w:r>
        <w:t>: Count of all predictions with count-up animation</w:t>
        <w:br/>
        <w:t xml:space="preserve">- </w:t>
      </w:r>
      <w:r>
        <w:rPr>
          <w:b/>
        </w:rPr>
        <w:t>This Month</w:t>
      </w:r>
      <w:r>
        <w:t>: Current month's predictions with trend indicator (change from last month)</w:t>
        <w:br/>
        <w:t xml:space="preserve">- </w:t>
      </w:r>
      <w:r>
        <w:rPr>
          <w:b/>
        </w:rPr>
        <w:t>Average Confidence</w:t>
      </w:r>
      <w:r>
        <w:t>: Mean confidence score across all predictions</w:t>
      </w:r>
      <w:r>
        <w:br/>
        <w:t xml:space="preserve">- </w:t>
      </w:r>
      <w:r>
        <w:rPr>
          <w:b/>
        </w:rPr>
        <w:t>Crops Analyzed</w:t>
      </w:r>
      <w:r>
        <w:t>: Number of unique crop types</w:t>
      </w:r>
    </w:p>
    <w:p>
      <w:r>
        <w:rPr>
          <w:b/>
        </w:rPr>
        <w:t>Recent Activity Widget:</w:t>
      </w:r>
      <w:r>
        <w:br/>
        <w:t>- Table displaying last 5 predictions with crop, fertilizer, quantity, confidence, date</w:t>
        <w:br/>
        <w:t>- Click to navigate to full history page</w:t>
        <w:br/>
        <w:t>- Empty state for new users</w:t>
      </w:r>
    </w:p>
    <w:p>
      <w:r>
        <w:rPr>
          <w:b/>
        </w:rPr>
        <w:t>Quick Actions:</w:t>
      </w:r>
      <w:r>
        <w:br/>
        <w:t>- New Prediction button (navigates to prediction form)</w:t>
        <w:br/>
        <w:t>- View Full History button</w:t>
        <w:br/>
        <w:t>- Export All Data button</w:t>
      </w:r>
    </w:p>
    <w:p>
      <w:r>
        <w:rPr>
          <w:b/>
        </w:rPr>
        <w:t>Dashboard Charts</w:t>
      </w:r>
      <w:r>
        <w:t xml:space="preserve"> (Optional, shown when data available):</w:t>
        <w:br/>
        <w:t>- Predictions Over Time: Line chart showing prediction count by month</w:t>
        <w:br/>
        <w:t>- Predictions by Crop: Horizontal bar chart showing distribution by crop type</w:t>
      </w:r>
    </w:p>
    <w:p>
      <w:pPr>
        <w:pStyle w:val="Heading4"/>
      </w:pPr>
      <w:r>
        <w:t>2. Prediction History (history.html)</w:t>
      </w:r>
    </w:p>
    <w:p>
      <w:r>
        <w:rPr>
          <w:b/>
        </w:rPr>
        <w:t>Search &amp; Filters:</w:t>
      </w:r>
      <w:r>
        <w:br/>
        <w:t>- Real-time search by crop or fertilizer name (debounced)</w:t>
        <w:br/>
        <w:t>- Date range filter: Today, Last 7/30/90 Days, Custom Range</w:t>
        <w:br/>
        <w:t>- Crop type dropdown filter</w:t>
        <w:br/>
        <w:t>- Confidence level filter: High (≥80%), Medium (60-79%), Low (&lt;60%)</w:t>
        <w:br/>
        <w:t>- Active filter tags with remove buttons</w:t>
        <w:br/>
        <w:t>- Clear All Filters option</w:t>
      </w:r>
    </w:p>
    <w:p>
      <w:r>
        <w:rPr>
          <w:b/>
        </w:rPr>
        <w:t>Table Display:</w:t>
      </w:r>
      <w:r>
        <w:br/>
        <w:t>- Sortable columns: Date, Confidence, Crop</w:t>
        <w:br/>
        <w:t>- Bulk checkbox selection (select all on page)</w:t>
        <w:br/>
        <w:t>- Per-row actions: View Details, Delete</w:t>
        <w:br/>
        <w:t>- Toolbar shows result count and selected count</w:t>
        <w:br/>
        <w:t>- Responsive: table on desktop, cards on mobile</w:t>
      </w:r>
    </w:p>
    <w:p>
      <w:r>
        <w:rPr>
          <w:b/>
        </w:rPr>
        <w:t>Pagination:</w:t>
      </w:r>
      <w:r>
        <w:br/>
        <w:t>- 20 items per page</w:t>
        <w:br/>
        <w:t>- Page numbers with ellipsis for large datasets</w:t>
        <w:br/>
        <w:t>- First/Previous/Next/Last navigation</w:t>
        <w:br/>
        <w:t>- Shows "Showing X-Y of Z" indicator</w:t>
      </w:r>
    </w:p>
    <w:p>
      <w:r>
        <w:rPr>
          <w:b/>
        </w:rPr>
        <w:t>Bulk Actions:</w:t>
      </w:r>
      <w:r>
        <w:br/>
        <w:t>- Export Selected (CSV)</w:t>
        <w:br/>
        <w:t>- Delete Selected (with confirmation)</w:t>
      </w:r>
    </w:p>
    <w:p>
      <w:r>
        <w:rPr>
          <w:b/>
        </w:rPr>
        <w:t>View Details Modal:</w:t>
      </w:r>
      <w:r>
        <w:br/>
        <w:t>- Recommendation summary: fertilizer type, quantity, farm area, confidence</w:t>
        <w:br/>
        <w:t>- Input parameters: crop, N/P/K, pH, moisture, temperature</w:t>
        <w:br/>
        <w:t>- Download PDF button</w:t>
        <w:br/>
        <w:t>- Delete from modal option</w:t>
      </w:r>
    </w:p>
    <w:p>
      <w:pPr>
        <w:pStyle w:val="Heading4"/>
      </w:pPr>
      <w:r>
        <w:t>3. Export Functionality (export.js)</w:t>
      </w:r>
    </w:p>
    <w:p>
      <w:r>
        <w:rPr>
          <w:b/>
        </w:rPr>
        <w:t>CSV Export:</w:t>
      </w:r>
      <w:r>
        <w:br/>
        <w:t>- All prediction fields in structured format</w:t>
        <w:br/>
        <w:t>- Proper CSV escaping for special characters</w:t>
        <w:br/>
        <w:t xml:space="preserve">- Downloads as </w:t>
      </w:r>
      <w:r>
        <w:rPr>
          <w:rFonts w:ascii="Courier New" w:hAnsi="Courier New"/>
        </w:rPr>
        <w:t>predictions_export_YYYY-MM-DD.csv</w:t>
      </w:r>
    </w:p>
    <w:p>
      <w:r>
        <w:rPr>
          <w:b/>
        </w:rPr>
        <w:t>PDF Export:</w:t>
      </w:r>
      <w:r>
        <w:br/>
        <w:t>- Professional report header with Kisan Smart branding</w:t>
        <w:br/>
        <w:t>- Summary statistics (avg confidence, unique crops)</w:t>
        <w:br/>
        <w:t>- Table of predictions with key fields</w:t>
        <w:br/>
        <w:t>- Page numbers in footer</w:t>
        <w:br/>
        <w:t>- Generated using jsPDF and jspdf-autotable</w:t>
        <w:br/>
        <w:t xml:space="preserve">- Downloads as </w:t>
      </w:r>
      <w:r>
        <w:rPr>
          <w:rFonts w:ascii="Courier New" w:hAnsi="Courier New"/>
        </w:rPr>
        <w:t>prediction_report_YYYY-MM-DD.pdf</w:t>
      </w:r>
    </w:p>
    <w:p>
      <w:pPr>
        <w:pStyle w:val="Heading4"/>
      </w:pPr>
      <w:r>
        <w:t>4. Profile Management (profile.html)</w:t>
      </w:r>
    </w:p>
    <w:p>
      <w:r>
        <w:rPr>
          <w:b/>
        </w:rPr>
        <w:t>Personal Information Form:</w:t>
      </w:r>
      <w:r>
        <w:br/>
        <w:t>- Username (read-only, cannot change)</w:t>
        <w:br/>
        <w:t>- Email (required, validated)</w:t>
        <w:br/>
        <w:t>- Full Name (optional)</w:t>
        <w:br/>
        <w:t>- Phone Number (optional, validated)</w:t>
        <w:br/>
        <w:t>- Farm Name (optional)</w:t>
        <w:br/>
        <w:t>- Farm Location (optional)</w:t>
        <w:br/>
        <w:t>- Save Changes button with loading state</w:t>
      </w:r>
    </w:p>
    <w:p>
      <w:r>
        <w:rPr>
          <w:b/>
        </w:rPr>
        <w:t>Account Settings:</w:t>
      </w:r>
      <w:r>
        <w:br/>
        <w:t>- Change Password modal with:</w:t>
        <w:br/>
        <w:t xml:space="preserve">  - Current password verification</w:t>
        <w:br/>
        <w:t xml:space="preserve">  - New password with strength indicator (Weak/Medium/Strong)</w:t>
        <w:br/>
        <w:t xml:space="preserve">  - Password visibility toggle</w:t>
        <w:br/>
        <w:t xml:space="preserve">  - Confirmation field</w:t>
      </w:r>
    </w:p>
    <w:p>
      <w:r>
        <w:rPr>
          <w:b/>
        </w:rPr>
        <w:t>Email Preferences:</w:t>
      </w:r>
      <w:r>
        <w:br/>
        <w:t>- Email recommendations toggle</w:t>
        <w:br/>
        <w:t>- Weekly summary toggle</w:t>
      </w:r>
      <w:r>
        <w:br/>
        <w:t>- Marketing emails toggle</w:t>
        <w:br/>
        <w:t>- Save Preferences button</w:t>
      </w:r>
    </w:p>
    <w:p>
      <w:r>
        <w:rPr>
          <w:b/>
        </w:rPr>
        <w:t>Danger Zone:</w:t>
      </w:r>
      <w:r>
        <w:br/>
        <w:t>- Delete Account option</w:t>
        <w:br/>
        <w:t>- Requires typing "DELETE" to confirm</w:t>
        <w:br/>
        <w:t>- Requires password verification</w:t>
        <w:br/>
        <w:t>- Shows comprehensive warning about data loss</w:t>
        <w:br/>
        <w:t>- Permanently deletes account and redirects to home</w:t>
      </w:r>
    </w:p>
    <w:p>
      <w:pPr>
        <w:pStyle w:val="Heading3"/>
      </w:pPr>
      <w:r>
        <w:t>Code Architecture</w:t>
      </w:r>
    </w:p>
    <w:p>
      <w:r>
        <w:rPr>
          <w:b/>
        </w:rPr>
        <w:t>Frontend JavaScript Modules:</w:t>
      </w:r>
      <w:r>
        <w:br/>
        <w:t xml:space="preserve">- </w:t>
      </w:r>
      <w:r>
        <w:rPr>
          <w:rFonts w:ascii="Courier New" w:hAnsi="Courier New"/>
        </w:rPr>
        <w:t>home.js</w:t>
      </w:r>
      <w:r>
        <w:t>: Dashboard stats loading, count-up animations, Chart.js integration</w:t>
        <w:br/>
        <w:t xml:space="preserve">- </w:t>
      </w:r>
      <w:r>
        <w:rPr>
          <w:rFonts w:ascii="Courier New" w:hAnsi="Courier New"/>
        </w:rPr>
        <w:t>history.js</w:t>
      </w:r>
      <w:r>
        <w:t>: Filtering, sorting, pagination, selection, modal management (850+ lines)</w:t>
        <w:br/>
        <w:t xml:space="preserve">- </w:t>
      </w:r>
      <w:r>
        <w:rPr>
          <w:rFonts w:ascii="Courier New" w:hAnsi="Courier New"/>
        </w:rPr>
        <w:t>export.js</w:t>
      </w:r>
      <w:r>
        <w:t>: CSV generation, PDF creation with jsPDF</w:t>
        <w:br/>
        <w:t xml:space="preserve">- </w:t>
      </w:r>
      <w:r>
        <w:rPr>
          <w:rFonts w:ascii="Courier New" w:hAnsi="Courier New"/>
        </w:rPr>
        <w:t>profile.js</w:t>
      </w:r>
      <w:r>
        <w:t>: Profile editing, password change with validation, account deletion</w:t>
      </w:r>
    </w:p>
    <w:p>
      <w:r>
        <w:rPr>
          <w:b/>
        </w:rPr>
        <w:t>CSS Files:</w:t>
      </w:r>
      <w:r>
        <w:br/>
        <w:t xml:space="preserve">- </w:t>
      </w:r>
      <w:r>
        <w:rPr>
          <w:rFonts w:ascii="Courier New" w:hAnsi="Courier New"/>
        </w:rPr>
        <w:t>home.css</w:t>
      </w:r>
      <w:r>
        <w:t>: Stat cards, recent activity, charts, responsive design</w:t>
        <w:br/>
        <w:t xml:space="preserve">- </w:t>
      </w:r>
      <w:r>
        <w:rPr>
          <w:rFonts w:ascii="Courier New" w:hAnsi="Courier New"/>
        </w:rPr>
        <w:t>history.css</w:t>
      </w:r>
      <w:r>
        <w:t>: Filters, table/card views, pagination, modals, mobile responsiveness</w:t>
        <w:br/>
        <w:t xml:space="preserve">- </w:t>
      </w:r>
      <w:r>
        <w:rPr>
          <w:rFonts w:ascii="Courier New" w:hAnsi="Courier New"/>
        </w:rPr>
        <w:t>profile.css</w:t>
      </w:r>
      <w:r>
        <w:t>: Form styling, password strength indicator, danger zone</w:t>
      </w:r>
    </w:p>
    <w:p>
      <w:r>
        <w:rPr>
          <w:b/>
        </w:rPr>
        <w:t>API Integration:</w:t>
      </w:r>
      <w:r>
        <w:br/>
        <w:t xml:space="preserve">- </w:t>
      </w:r>
      <w:r>
        <w:rPr>
          <w:rFonts w:ascii="Courier New" w:hAnsi="Courier New"/>
        </w:rPr>
        <w:t>api.getHistoryStats()</w:t>
      </w:r>
      <w:r>
        <w:t>: Fetch dashboard statistics</w:t>
        <w:br/>
        <w:t xml:space="preserve">- </w:t>
      </w:r>
      <w:r>
        <w:rPr>
          <w:rFonts w:ascii="Courier New" w:hAnsi="Courier New"/>
        </w:rPr>
        <w:t>api.getHistory(page, limit)</w:t>
      </w:r>
      <w:r>
        <w:t>: Fetch paginated predictions</w:t>
        <w:br/>
        <w:t xml:space="preserve">- </w:t>
      </w:r>
      <w:r>
        <w:rPr>
          <w:rFonts w:ascii="Courier New" w:hAnsi="Courier New"/>
        </w:rPr>
        <w:t>api.deletePrediction(id)</w:t>
      </w:r>
      <w:r>
        <w:t>: Delete single prediction</w:t>
        <w:br/>
        <w:t xml:space="preserve">- </w:t>
      </w:r>
      <w:r>
        <w:rPr>
          <w:rFonts w:ascii="Courier New" w:hAnsi="Courier New"/>
        </w:rPr>
        <w:t>api.getProfile()</w:t>
      </w:r>
      <w:r>
        <w:t>: Fetch user profile</w:t>
        <w:br/>
        <w:t xml:space="preserve">- </w:t>
      </w:r>
      <w:r>
        <w:rPr>
          <w:rFonts w:ascii="Courier New" w:hAnsi="Courier New"/>
        </w:rPr>
        <w:t>api.updateProfile(data)</w:t>
      </w:r>
      <w:r>
        <w:t>: Update profile information</w:t>
        <w:br/>
        <w:t xml:space="preserve">- </w:t>
      </w:r>
      <w:r>
        <w:rPr>
          <w:rFonts w:ascii="Courier New" w:hAnsi="Courier New"/>
        </w:rPr>
        <w:t>api.changePassword(current, new)</w:t>
      </w:r>
      <w:r>
        <w:t>: Change password</w:t>
        <w:br/>
        <w:t xml:space="preserve">- </w:t>
      </w:r>
      <w:r>
        <w:rPr>
          <w:rFonts w:ascii="Courier New" w:hAnsi="Courier New"/>
        </w:rPr>
        <w:t>api.deleteAccount(password)</w:t>
      </w:r>
      <w:r>
        <w:t>: Delete user account</w:t>
      </w:r>
    </w:p>
    <w:p>
      <w:pPr>
        <w:pStyle w:val="Heading3"/>
      </w:pPr>
      <w:r>
        <w:t>Key Features</w:t>
      </w:r>
    </w:p>
    <w:p>
      <w:r>
        <w:rPr>
          <w:b/>
        </w:rPr>
        <w:t>Count-Up Animations</w:t>
      </w:r>
      <w:r>
        <w:t>: Stat cards animate from 0 to actual value on page load</w:t>
      </w:r>
    </w:p>
    <w:p>
      <w:r>
        <w:rPr>
          <w:b/>
        </w:rPr>
        <w:t>Active Filter Tags</w:t>
      </w:r>
      <w:r>
        <w:t>: Applied filters shown as removable tags below filter controls</w:t>
      </w:r>
    </w:p>
    <w:p>
      <w:r>
        <w:rPr>
          <w:b/>
        </w:rPr>
        <w:t>Client-Side Filtering</w:t>
      </w:r>
      <w:r>
        <w:t>: Fast filtering/sorting without server round-trips for better UX</w:t>
      </w:r>
    </w:p>
    <w:p>
      <w:r>
        <w:rPr>
          <w:b/>
        </w:rPr>
        <w:t>Password Strength Indicator</w:t>
      </w:r>
      <w:r>
        <w:t>: Real-time visual feedback (red/yellow/green) as user types</w:t>
      </w:r>
    </w:p>
    <w:p>
      <w:r>
        <w:rPr>
          <w:b/>
        </w:rPr>
        <w:t>Delete Confirmations</w:t>
      </w:r>
      <w:r>
        <w:t>: Modal confirmations for all destructive actions</w:t>
      </w:r>
    </w:p>
    <w:p>
      <w:r>
        <w:rPr>
          <w:b/>
        </w:rPr>
        <w:t>Responsive Design</w:t>
      </w:r>
      <w:r>
        <w:t xml:space="preserve">: </w:t>
        <w:br/>
        <w:t>- Stat cards stack on mobile</w:t>
        <w:br/>
        <w:t>- History table converts to cards on mobile</w:t>
        <w:br/>
        <w:t>- Filter controls stack vertically</w:t>
        <w:br/>
        <w:t>- Touch-friendly buttons and checkboxes</w:t>
      </w:r>
    </w:p>
    <w:p>
      <w:r>
        <w:rPr>
          <w:b/>
        </w:rPr>
        <w:t>Empty States</w:t>
      </w:r>
      <w:r>
        <w:t>: Helpful messages and CTAs when no data exists</w:t>
      </w:r>
    </w:p>
    <w:p>
      <w:r>
        <w:rPr>
          <w:b/>
        </w:rPr>
        <w:t>Loading States</w:t>
      </w:r>
      <w:r>
        <w:t>: Spinners and skeleton screens during data fetch</w:t>
      </w:r>
    </w:p>
    <w:p>
      <w:r>
        <w:t>___________________________________________________</w:t>
      </w:r>
    </w:p>
    <w:p>
      <w:pPr>
        <w:pStyle w:val="Heading3"/>
      </w:pPr>
      <w:r>
        <w:t>Sprint 8: Core Application UI</w:t>
      </w:r>
    </w:p>
    <w:p>
      <w:pPr>
        <w:pStyle w:val="ListBullet"/>
      </w:pPr>
      <w:r>
        <w:t>Prediction input form with dual sliders</w:t>
      </w:r>
    </w:p>
    <w:p>
      <w:pPr>
        <w:pStyle w:val="ListBullet"/>
      </w:pPr>
      <w:r>
        <w:t>Real-time validation and status updates</w:t>
      </w:r>
    </w:p>
    <w:p>
      <w:pPr>
        <w:pStyle w:val="ListBullet"/>
      </w:pPr>
      <w:r>
        <w:t>Results dashboard with visualizations</w:t>
      </w:r>
    </w:p>
    <w:p>
      <w:pPr>
        <w:pStyle w:val="ListBullet"/>
      </w:pPr>
      <w:r>
        <w:t>Save/Print/Export functionality</w:t>
      </w:r>
    </w:p>
    <w:p>
      <w:pPr>
        <w:pStyle w:val="ListBullet"/>
      </w:pPr>
      <w:r>
        <w:t>Mobile-responsive design</w:t>
      </w:r>
    </w:p>
    <w:p>
      <w:pPr>
        <w:pStyle w:val="Heading2"/>
      </w:pPr>
      <w:r>
        <w:t>Next Steps</w:t>
      </w:r>
    </w:p>
    <w:p>
      <w:r>
        <w:t>Sprint 8 is complete! The next sprint could focus on:</w:t>
        <w:br/>
        <w:t xml:space="preserve">- </w:t>
      </w:r>
      <w:r>
        <w:rPr>
          <w:b/>
        </w:rPr>
        <w:t>Sprint 9</w:t>
      </w:r>
      <w:r>
        <w:t>: User Dashboard &amp; History Management</w:t>
        <w:br/>
        <w:t xml:space="preserve">- </w:t>
      </w:r>
      <w:r>
        <w:rPr>
          <w:b/>
        </w:rPr>
        <w:t>Sprint 10</w:t>
      </w:r>
      <w:r>
        <w:t>: Admin Panel &amp; Analytics</w:t>
        <w:br/>
        <w:t xml:space="preserve">- </w:t>
      </w:r>
      <w:r>
        <w:rPr>
          <w:b/>
        </w:rPr>
        <w:t>Sprint 11</w:t>
      </w:r>
      <w:r>
        <w:t>: Testing &amp; Deployment</w:t>
      </w:r>
    </w:p>
    <w:p>
      <w:pPr>
        <w:pStyle w:val="NoSpacing"/>
      </w:pPr>
      <w:r>
        <w:rPr>
          <w:rFonts w:ascii="Courier New" w:hAnsi="Courier New"/>
          <w:sz w:val="18"/>
        </w:rPr>
        <w:t>![ML Regression Results](file:///C:/Users/Each One Teach One/.gemini/antigravity/brain/fc4696aa-726c-4f84-b17a-fcc8a6dfd8bf/best_regressor_actual_vs_pred.png)</w:t>
        <w:br/>
        <w:t>&lt;!-- slide --&gt;</w:t>
        <w:br/>
        <w:t>![Residuals Plot](file:///C:/Users/Each One Teach One/.gemini/antigravity/brain/fc4696aa-726c-4f84-b17a-fcc8a6dfd8bf/best_regressor_residuals.png)</w:t>
        <w:br/>
        <w:t>&lt;!-- slide --&gt;</w:t>
        <w:br/>
        <w:t>![ROC Curve](file:///C:/Users/Each One Teach One/.gemini/antigravity/brain/fc4696aa-726c-4f84-b17a-fcc8a6dfd8bf/best_classifier_roc.png)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