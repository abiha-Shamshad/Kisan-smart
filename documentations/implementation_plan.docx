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 Plan</w:t>
      </w:r>
    </w:p>
    <w:p>
      <w:pPr>
        <w:pStyle w:val="Heading1"/>
      </w:pPr>
      <w:r>
        <w:t>Sprint 12: Deployment, Documentation &amp; Launch</w:t>
      </w:r>
    </w:p>
    <w:p>
      <w:pPr>
        <w:pStyle w:val="Heading2"/>
      </w:pPr>
      <w:r>
        <w:t>Overview</w:t>
      </w:r>
    </w:p>
    <w:p>
      <w:r>
        <w:t>Sprint 12 is the final sprint to deploy Kisan Smart to production, create comprehensive documentation, and successfully launch the application to users. This includes server setup, security hardening, monitoring, complete documentation, and establishing ongoing maintenance procedures.</w:t>
      </w:r>
    </w:p>
    <w:p>
      <w:pPr>
        <w:pStyle w:val="Heading2"/>
      </w:pPr>
      <w:r>
        <w:t>User Review Required</w:t>
      </w:r>
    </w:p>
    <w:p>
      <w:r>
        <w:t>___________________________________________________</w:t>
      </w:r>
    </w:p>
    <w:p>
      <w:pPr>
        <w:pStyle w:val="Heading2"/>
      </w:pPr>
      <w:r>
        <w:t>Proposed Changes</w:t>
      </w:r>
    </w:p>
    <w:p>
      <w:pPr>
        <w:pStyle w:val="Heading3"/>
      </w:pPr>
      <w:r>
        <w:t>Deployment Infrastructure</w:t>
      </w:r>
    </w:p>
    <w:p>
      <w:pPr>
        <w:pStyle w:val="Heading4"/>
      </w:pPr>
      <w:r>
        <w:t>[NEW] deploy.sh</w:t>
      </w:r>
    </w:p>
    <w:p>
      <w:r>
        <w:rPr>
          <w:b/>
        </w:rPr>
        <w:t>Automated deployment script for Ubuntu 24.04:</w:t>
      </w:r>
      <w:r>
        <w:br/>
        <w:t>- System update and package installation</w:t>
        <w:br/>
        <w:t>- Create application user (</w:t>
      </w:r>
      <w:r>
        <w:rPr>
          <w:rFonts w:ascii="Courier New" w:hAnsi="Courier New"/>
        </w:rPr>
        <w:t>kisansmart</w:t>
      </w:r>
      <w:r>
        <w:t>)</w:t>
        <w:br/>
        <w:t>- Install Python 3, MySQL, Nginx, Supervisor, Redis</w:t>
        <w:br/>
        <w:t>- Configure UFW firewall</w:t>
        <w:br/>
        <w:t>- Clone repository and setup virtual environment</w:t>
        <w:br/>
        <w:t>- Install dependencies</w:t>
        <w:br/>
        <w:t>- Initialize database</w:t>
        <w:br/>
        <w:t>- Error handling and logging throughout</w:t>
      </w:r>
    </w:p>
    <w:p>
      <w:pPr>
        <w:pStyle w:val="Heading4"/>
      </w:pPr>
      <w:r>
        <w:t>[NEW] server_setup.sh</w:t>
      </w:r>
    </w:p>
    <w:p>
      <w:r>
        <w:rPr>
          <w:b/>
        </w:rPr>
        <w:t>Initial server configuration:</w:t>
      </w:r>
      <w:r>
        <w:br/>
        <w:t>- Secure MySQL installation</w:t>
        <w:br/>
        <w:t>- Create production database and user</w:t>
        <w:br/>
        <w:t>- Configure SSH key authentication</w:t>
        <w:br/>
        <w:t>- Install fail2ban for security</w:t>
        <w:br/>
        <w:t>- System hardening</w:t>
      </w:r>
    </w:p>
    <w:p>
      <w:r>
        <w:t>___________________________________________________</w:t>
      </w:r>
    </w:p>
    <w:p>
      <w:pPr>
        <w:pStyle w:val="Heading3"/>
      </w:pPr>
      <w:r>
        <w:t>Web Server Configuration</w:t>
      </w:r>
    </w:p>
    <w:p>
      <w:pPr>
        <w:pStyle w:val="Heading4"/>
      </w:pPr>
      <w:r>
        <w:t>[NEW] nginx/kisansmart.conf</w:t>
      </w:r>
    </w:p>
    <w:p>
      <w:r>
        <w:rPr>
          <w:b/>
        </w:rPr>
        <w:t>Nginx reverse proxy configuration:</w:t>
      </w:r>
      <w:r>
        <w:br/>
        <w:t>- HTTP to HTTPS redirect (301)</w:t>
        <w:br/>
        <w:t>- SSL/TLS 1.2+ with strong ciphers</w:t>
        <w:br/>
        <w:t>- Security headers (HSTS, X-Frame-Options, CSP, X-Content-Type-Options)</w:t>
        <w:br/>
        <w:t>- Static file serving with 30-day caching</w:t>
        <w:br/>
        <w:t>- Proxy to Gunicorn (127.0.0.1:8000)</w:t>
        <w:br/>
        <w:t>- Request size limits (10MB)</w:t>
        <w:br/>
        <w:t>- Gzip compression</w:t>
        <w:br/>
        <w:t>- Access and error logging</w:t>
      </w:r>
    </w:p>
    <w:p>
      <w:pPr>
        <w:pStyle w:val="Heading4"/>
      </w:pPr>
      <w:r>
        <w:t>[NEW] supervisor/kisansmart.conf</w:t>
      </w:r>
    </w:p>
    <w:p>
      <w:r>
        <w:rPr>
          <w:b/>
        </w:rPr>
        <w:t>Supervisor process management:</w:t>
      </w:r>
      <w:r>
        <w:br/>
        <w:t>- Run Gunicorn with 4 workers</w:t>
        <w:br/>
        <w:t>- Gevent worker class for async</w:t>
        <w:br/>
        <w:t>- Auto-restart on failure</w:t>
        <w:br/>
        <w:t>- Log management</w:t>
        <w:br/>
        <w:t>- User: kisansmart</w:t>
      </w:r>
    </w:p>
    <w:p>
      <w:pPr>
        <w:pStyle w:val="Heading4"/>
      </w:pPr>
      <w:r>
        <w:t>[NEW] ssl_setup.sh</w:t>
      </w:r>
    </w:p>
    <w:p>
      <w:r>
        <w:rPr>
          <w:b/>
        </w:rPr>
        <w:t>Let's Encrypt SSL automation:</w:t>
      </w:r>
      <w:r>
        <w:br/>
        <w:t>- Install Certbot</w:t>
        <w:br/>
        <w:t>- Obtain SSL certificate</w:t>
        <w:br/>
        <w:t>- Configure auto-renewal</w:t>
      </w:r>
    </w:p>
    <w:p>
      <w:r>
        <w:t>___________________________________________________</w:t>
      </w:r>
    </w:p>
    <w:p>
      <w:pPr>
        <w:pStyle w:val="Heading3"/>
      </w:pPr>
      <w:r>
        <w:t>Database &amp; Backups</w:t>
      </w:r>
    </w:p>
    <w:p>
      <w:pPr>
        <w:pStyle w:val="Heading4"/>
      </w:pPr>
      <w:r>
        <w:t>[NEW] database/init_production.sql</w:t>
      </w:r>
    </w:p>
    <w:p>
      <w:r>
        <w:rPr>
          <w:b/>
        </w:rPr>
        <w:t>Production database setup:</w:t>
      </w:r>
      <w:r>
        <w:br/>
        <w:t>- Create database with utf8mb4</w:t>
        <w:br/>
        <w:t>- Create production user with privileges</w:t>
        <w:br/>
        <w:t>- Add performance indexes</w:t>
        <w:br/>
        <w:t>- Optimize tables</w:t>
      </w:r>
    </w:p>
    <w:p>
      <w:pPr>
        <w:pStyle w:val="Heading4"/>
      </w:pPr>
      <w:r>
        <w:t>[NEW] backup_db.sh</w:t>
      </w:r>
    </w:p>
    <w:p>
      <w:r>
        <w:rPr>
          <w:b/>
        </w:rPr>
        <w:t>Automated database backup:</w:t>
      </w:r>
      <w:r>
        <w:br/>
        <w:t>- Mysqldump with gzip compression</w:t>
        <w:br/>
        <w:t>- Timestamp-based naming</w:t>
        <w:br/>
        <w:t>- 30-day retention policy</w:t>
        <w:br/>
        <w:t>- Cloud upload (optional: AWS S3/Backblaze)</w:t>
        <w:br/>
        <w:t>- Cron job configuration (daily at 2 AM)</w:t>
      </w:r>
    </w:p>
    <w:p>
      <w:pPr>
        <w:pStyle w:val="Heading4"/>
      </w:pPr>
      <w:r>
        <w:t>[NEW] restore_db.sh</w:t>
      </w:r>
    </w:p>
    <w:p>
      <w:r>
        <w:rPr>
          <w:b/>
        </w:rPr>
        <w:t>Database restore procedure:</w:t>
      </w:r>
      <w:r>
        <w:br/>
        <w:t>- List available backups</w:t>
        <w:br/>
        <w:t>- Restore from specific backup</w:t>
        <w:br/>
        <w:t>- Verification steps</w:t>
      </w:r>
    </w:p>
    <w:p>
      <w:r>
        <w:t>___________________________________________________</w:t>
      </w:r>
    </w:p>
    <w:p>
      <w:pPr>
        <w:pStyle w:val="Heading3"/>
      </w:pPr>
      <w:r>
        <w:t>Configuration &amp; Environment</w:t>
      </w:r>
    </w:p>
    <w:p>
      <w:pPr>
        <w:pStyle w:val="Heading4"/>
      </w:pPr>
      <w:r>
        <w:t>[NEW] .env.production.example</w:t>
      </w:r>
    </w:p>
    <w:p>
      <w:r>
        <w:rPr>
          <w:b/>
        </w:rPr>
        <w:t>Production environment template:</w:t>
      </w:r>
      <w:r>
        <w:br/>
        <w:t>- Flask production settings</w:t>
        <w:br/>
        <w:t>- Database connection string</w:t>
        <w:br/>
        <w:t>- JWT secrets</w:t>
        <w:br/>
        <w:t>- Email SMTP configuration</w:t>
        <w:br/>
        <w:t>- Redis URL</w:t>
        <w:br/>
        <w:t>- Sentry DSN</w:t>
        <w:br/>
        <w:t>- Security cookie settings</w:t>
        <w:br/>
        <w:t>- Logging configuration</w:t>
      </w:r>
    </w:p>
    <w:p>
      <w:pPr>
        <w:pStyle w:val="Heading4"/>
      </w:pPr>
      <w:r>
        <w:t>[MODIFY] app/config.py</w:t>
      </w:r>
    </w:p>
    <w:p>
      <w:r>
        <w:rPr>
          <w:b/>
        </w:rPr>
        <w:t>Add production configuration class:</w:t>
      </w:r>
      <w:r>
        <w:br/>
        <w:t>- Production-specific settings</w:t>
        <w:br/>
        <w:t>- Logging setup with rotating file handler</w:t>
        <w:br/>
        <w:t>- Error tracking integration</w:t>
        <w:br/>
        <w:t>- Security hardening</w:t>
      </w:r>
    </w:p>
    <w:p>
      <w:r>
        <w:t>___________________________________________________</w:t>
      </w:r>
    </w:p>
    <w:p>
      <w:pPr>
        <w:pStyle w:val="Heading3"/>
      </w:pPr>
      <w:r>
        <w:t>Monitoring &amp; Logging</w:t>
      </w:r>
    </w:p>
    <w:p>
      <w:pPr>
        <w:pStyle w:val="Heading4"/>
      </w:pPr>
      <w:r>
        <w:t>[NEW] monitoring/sentry_setup.py</w:t>
      </w:r>
    </w:p>
    <w:p>
      <w:r>
        <w:rPr>
          <w:b/>
        </w:rPr>
        <w:t>Sentry error tracking:</w:t>
      </w:r>
      <w:r>
        <w:br/>
        <w:t>- SDK initialization</w:t>
        <w:br/>
        <w:t>- Flask integration</w:t>
        <w:br/>
        <w:t>- Performance monitoring</w:t>
        <w:br/>
        <w:t>- Environment tagging</w:t>
        <w:br/>
        <w:t>- User context capture</w:t>
      </w:r>
    </w:p>
    <w:p>
      <w:pPr>
        <w:pStyle w:val="Heading4"/>
      </w:pPr>
      <w:r>
        <w:t>[NEW] logrotate/kisansmart</w:t>
      </w:r>
    </w:p>
    <w:p>
      <w:r>
        <w:rPr>
          <w:b/>
        </w:rPr>
        <w:t>Log rotation configuration:</w:t>
      </w:r>
      <w:r>
        <w:br/>
        <w:t>- Daily rotation</w:t>
        <w:br/>
        <w:t>- 14-day retention</w:t>
        <w:br/>
        <w:t>- Compress old logs</w:t>
        <w:br/>
        <w:t>- Restart services after rotation</w:t>
      </w:r>
    </w:p>
    <w:p>
      <w:pPr>
        <w:pStyle w:val="Heading4"/>
      </w:pPr>
      <w:r>
        <w:t>[NEW] monitoring/uptime_setup.md</w:t>
      </w:r>
    </w:p>
    <w:p>
      <w:r>
        <w:rPr>
          <w:b/>
        </w:rPr>
        <w:t>Uptime monitoring guide:</w:t>
      </w:r>
      <w:r>
        <w:br/>
        <w:t>- UptimeRobot configuration</w:t>
        <w:br/>
        <w:t>- Monitor /health endpoint every 5 minutes</w:t>
        <w:br/>
        <w:t>- Email/SMS alerts on downtime</w:t>
        <w:br/>
        <w:t>- Status page setup</w:t>
      </w:r>
    </w:p>
    <w:p>
      <w:r>
        <w:t>___________________________________________________</w:t>
      </w:r>
    </w:p>
    <w:p>
      <w:pPr>
        <w:pStyle w:val="Heading3"/>
      </w:pPr>
      <w:r>
        <w:t>Documentation</w:t>
      </w:r>
    </w:p>
    <w:p>
      <w:pPr>
        <w:pStyle w:val="Heading4"/>
      </w:pPr>
      <w:r>
        <w:t>[NEW] docs/user_manual.md</w:t>
      </w:r>
    </w:p>
    <w:p>
      <w:r>
        <w:rPr>
          <w:b/>
        </w:rPr>
        <w:t>Comprehensive user manual:</w:t>
      </w:r>
      <w:r>
        <w:br/>
        <w:t>- Table of contents</w:t>
        <w:br/>
        <w:t>- Introduction to Kisan Smart</w:t>
        <w:br/>
        <w:t>- Getting started (registration, login)</w:t>
        <w:br/>
        <w:t>- Getting fertilizer recommendations</w:t>
        <w:br/>
        <w:t>- Understanding soil parameters</w:t>
        <w:br/>
        <w:t>- Interpreting results and confidence scores</w:t>
        <w:br/>
        <w:t>- Managing prediction history</w:t>
        <w:br/>
        <w:t>- Account settings</w:t>
        <w:br/>
        <w:t>- Troubleshooting and FAQ</w:t>
        <w:br/>
        <w:t>- Screenshots and examples</w:t>
      </w:r>
    </w:p>
    <w:p>
      <w:pPr>
        <w:pStyle w:val="Heading4"/>
      </w:pPr>
      <w:r>
        <w:t>[NEW] docs/admin_guide.md</w:t>
      </w:r>
    </w:p>
    <w:p>
      <w:r>
        <w:rPr>
          <w:b/>
        </w:rPr>
        <w:t>Administrator guide:</w:t>
      </w:r>
      <w:r>
        <w:br/>
        <w:t>- System requirements</w:t>
        <w:br/>
        <w:t>- Installation procedures</w:t>
        <w:br/>
        <w:t>- Configuration management</w:t>
        <w:br/>
        <w:t>- Database administration</w:t>
        <w:br/>
        <w:t>- Backup and restore</w:t>
        <w:br/>
        <w:t>- Monitoring and maintenance</w:t>
        <w:br/>
        <w:t>- Security best practices</w:t>
        <w:br/>
        <w:t>- Updating the application</w:t>
        <w:br/>
        <w:t>- Troubleshooting</w:t>
      </w:r>
    </w:p>
    <w:p>
      <w:pPr>
        <w:pStyle w:val="Heading4"/>
      </w:pPr>
      <w:r>
        <w:t>[NEW] docs/api_documentation.md</w:t>
      </w:r>
    </w:p>
    <w:p>
      <w:r>
        <w:rPr>
          <w:b/>
        </w:rPr>
        <w:t>API reference:</w:t>
      </w:r>
      <w:r>
        <w:br/>
        <w:t>- Swagger/OpenAPI specification</w:t>
        <w:br/>
        <w:t>- Authentication guide (JWT)</w:t>
        <w:br/>
        <w:t>- All endpoint documentation</w:t>
        <w:br/>
        <w:t>- Request/response schemas</w:t>
        <w:br/>
        <w:t>- Example requests and responses</w:t>
        <w:br/>
        <w:t>- Error codes reference</w:t>
        <w:br/>
        <w:t>- Rate limiting information</w:t>
      </w:r>
    </w:p>
    <w:p>
      <w:pPr>
        <w:pStyle w:val="Heading4"/>
      </w:pPr>
      <w:r>
        <w:t>[MODIFY] README.md</w:t>
      </w:r>
    </w:p>
    <w:p>
      <w:r>
        <w:rPr>
          <w:b/>
        </w:rPr>
        <w:t>Enhanced README with:</w:t>
      </w:r>
      <w:r>
        <w:br/>
        <w:t>- Project overview and features</w:t>
        <w:br/>
        <w:t>- Technology stack</w:t>
        <w:br/>
        <w:t>- Quick start guide</w:t>
        <w:br/>
        <w:t>- Installation instructions</w:t>
        <w:br/>
        <w:t>- Running locally</w:t>
        <w:br/>
        <w:t>- Running tests</w:t>
        <w:br/>
        <w:t>- Contributing guidelines</w:t>
        <w:br/>
        <w:t>- License</w:t>
        <w:br/>
        <w:t>- Links to documentation</w:t>
      </w:r>
    </w:p>
    <w:p>
      <w:pPr>
        <w:pStyle w:val="Heading4"/>
      </w:pPr>
      <w:r>
        <w:t>[NEW] ARCHITECTURE.md</w:t>
      </w:r>
    </w:p>
    <w:p>
      <w:r>
        <w:rPr>
          <w:b/>
        </w:rPr>
        <w:t>System architecture:</w:t>
      </w:r>
      <w:r>
        <w:br/>
        <w:t>- Architecture diagram</w:t>
        <w:br/>
        <w:t>- Component descriptions</w:t>
        <w:br/>
        <w:t>- Data flow</w:t>
        <w:br/>
        <w:t>- Technology choices and rationale</w:t>
        <w:br/>
        <w:t>- Design patterns used</w:t>
      </w:r>
    </w:p>
    <w:p>
      <w:pPr>
        <w:pStyle w:val="Heading4"/>
      </w:pPr>
      <w:r>
        <w:t>[NEW] DATABASE.md</w:t>
      </w:r>
    </w:p>
    <w:p>
      <w:r>
        <w:rPr>
          <w:b/>
        </w:rPr>
        <w:t>Database documentation:</w:t>
      </w:r>
      <w:r>
        <w:br/>
        <w:t>- Schema diagram</w:t>
        <w:br/>
        <w:t>- Table descriptions</w:t>
        <w:br/>
        <w:t>- Relationships and foreign keys</w:t>
        <w:br/>
        <w:t>- Indexes and performance</w:t>
        <w:br/>
        <w:t>- Migration guide</w:t>
      </w:r>
    </w:p>
    <w:p>
      <w:pPr>
        <w:pStyle w:val="Heading4"/>
      </w:pPr>
      <w:r>
        <w:t>[NEW] DEPLOYMENT.md</w:t>
      </w:r>
    </w:p>
    <w:p>
      <w:r>
        <w:rPr>
          <w:b/>
        </w:rPr>
        <w:t>Deployment guide:</w:t>
      </w:r>
      <w:r>
        <w:br/>
        <w:t>- Server requirements</w:t>
        <w:br/>
        <w:t>- Step-by-step deployment</w:t>
        <w:br/>
        <w:t>- Configuration details</w:t>
        <w:br/>
        <w:t>- SSL setup</w:t>
        <w:br/>
        <w:t>- Troubleshooting</w:t>
      </w:r>
    </w:p>
    <w:p>
      <w:pPr>
        <w:pStyle w:val="Heading4"/>
      </w:pPr>
      <w:r>
        <w:t>[NEW] CHANGELOG.md</w:t>
      </w:r>
    </w:p>
    <w:p>
      <w:r>
        <w:rPr>
          <w:b/>
        </w:rPr>
        <w:t>Version history:</w:t>
      </w:r>
      <w:r>
        <w:br/>
        <w:t>- Sprint-by-sprint changes</w:t>
        <w:br/>
        <w:t>- Release notes</w:t>
        <w:br/>
        <w:t>- Breaking changes</w:t>
        <w:br/>
        <w:t>- Migration guides</w:t>
      </w:r>
    </w:p>
    <w:p>
      <w:r>
        <w:t>___________________________________________________</w:t>
      </w:r>
    </w:p>
    <w:p>
      <w:pPr>
        <w:pStyle w:val="Heading3"/>
      </w:pPr>
      <w:r>
        <w:t>Launch Preparation</w:t>
      </w:r>
    </w:p>
    <w:p>
      <w:pPr>
        <w:pStyle w:val="Heading4"/>
      </w:pPr>
      <w:r>
        <w:t>[NEW] launch/pre_launch_checklist.md</w:t>
      </w:r>
    </w:p>
    <w:p>
      <w:r>
        <w:rPr>
          <w:b/>
        </w:rPr>
        <w:t>Comprehensive launch checklist:</w:t>
      </w:r>
      <w:r>
        <w:br/>
        <w:t>- Technical readiness</w:t>
        <w:br/>
        <w:t>- Security verification</w:t>
        <w:br/>
        <w:t>- Documentation completeness</w:t>
        <w:br/>
        <w:t>- Content preparation</w:t>
        <w:br/>
        <w:t>- Marketing materials</w:t>
        <w:br/>
        <w:t>- Support system</w:t>
      </w:r>
    </w:p>
    <w:p>
      <w:pPr>
        <w:pStyle w:val="Heading4"/>
      </w:pPr>
      <w:r>
        <w:t>[NEW] launch/launch_announcement.md</w:t>
      </w:r>
    </w:p>
    <w:p>
      <w:r>
        <w:rPr>
          <w:b/>
        </w:rPr>
        <w:t>Launch announcement templates:</w:t>
      </w:r>
      <w:r>
        <w:br/>
        <w:t>- Email to beta users</w:t>
        <w:br/>
        <w:t>- Social media posts (Twitter, LinkedIn, Facebook)</w:t>
        <w:br/>
        <w:t>- Blog post</w:t>
        <w:br/>
        <w:t>- Press release (if applicable)</w:t>
      </w:r>
    </w:p>
    <w:p>
      <w:pPr>
        <w:pStyle w:val="Heading4"/>
      </w:pPr>
      <w:r>
        <w:t>[NEW] support/support_procedures.md</w:t>
      </w:r>
    </w:p>
    <w:p>
      <w:r>
        <w:rPr>
          <w:b/>
        </w:rPr>
        <w:t>Support documentation:</w:t>
      </w:r>
      <w:r>
        <w:br/>
        <w:t>- Common issues and solutions</w:t>
        <w:br/>
        <w:t>- Escalation procedures (P0-P3)</w:t>
        <w:br/>
        <w:t>- Response templates</w:t>
        <w:br/>
        <w:t>- Support ticket workflow</w:t>
      </w:r>
    </w:p>
    <w:p>
      <w:pPr>
        <w:pStyle w:val="Heading4"/>
      </w:pPr>
      <w:r>
        <w:t>[NEW] maintenance/schedule.md</w:t>
      </w:r>
    </w:p>
    <w:p>
      <w:r>
        <w:rPr>
          <w:b/>
        </w:rPr>
        <w:t>Maintenance plan:</w:t>
      </w:r>
      <w:r>
        <w:br/>
        <w:t>- Daily tasks</w:t>
        <w:br/>
        <w:t>- Weekly tasks</w:t>
        <w:br/>
        <w:t>- Monthly tasks</w:t>
        <w:br/>
        <w:t>- Quarterly tasks</w:t>
        <w:br/>
        <w:t>- Update procedures</w:t>
      </w:r>
    </w:p>
    <w:p>
      <w:pPr>
        <w:pStyle w:val="Heading4"/>
      </w:pPr>
      <w:r>
        <w:t>[NEW] disaster_recovery.md</w:t>
      </w:r>
    </w:p>
    <w:p>
      <w:r>
        <w:rPr>
          <w:b/>
        </w:rPr>
        <w:t>Disaster recovery plan:</w:t>
      </w:r>
      <w:r>
        <w:br/>
        <w:t>- Backup strategy</w:t>
        <w:br/>
        <w:t>- Recovery procedures</w:t>
        <w:br/>
        <w:t>- RTO and RPO definitions</w:t>
        <w:br/>
        <w:t>- Incident response</w:t>
        <w:br/>
        <w:t>- Communication plan</w:t>
      </w:r>
    </w:p>
    <w:p>
      <w:r>
        <w:t>___________________________________________________</w:t>
      </w:r>
    </w:p>
    <w:p>
      <w:pPr>
        <w:pStyle w:val="Heading3"/>
      </w:pPr>
      <w:r>
        <w:t>Analytics &amp; Monitoring</w:t>
      </w:r>
    </w:p>
    <w:p>
      <w:pPr>
        <w:pStyle w:val="Heading4"/>
      </w:pPr>
      <w:r>
        <w:t>[NEW] analytics/setup.md</w:t>
      </w:r>
    </w:p>
    <w:p>
      <w:r>
        <w:rPr>
          <w:b/>
        </w:rPr>
        <w:t>Analytics configuration:</w:t>
      </w:r>
      <w:r>
        <w:br/>
        <w:t>- Google Analytics or Plausible setup</w:t>
        <w:br/>
        <w:t>- Key metrics to track</w:t>
        <w:br/>
        <w:t>- Privacy compliance (GDPR)</w:t>
        <w:br/>
        <w:t>- Dashboard configuration</w:t>
      </w:r>
    </w:p>
    <w:p>
      <w:r>
        <w:t>___________________________________________________</w:t>
      </w:r>
    </w:p>
    <w:p>
      <w:pPr>
        <w:pStyle w:val="Heading3"/>
      </w:pPr>
      <w:r>
        <w:t>CI/CD Enhancement</w:t>
      </w:r>
    </w:p>
    <w:p>
      <w:pPr>
        <w:pStyle w:val="Heading4"/>
      </w:pPr>
      <w:r>
        <w:t>[MODIFY] .github/workflows/deploy.yml</w:t>
      </w:r>
    </w:p>
    <w:p>
      <w:r>
        <w:rPr>
          <w:b/>
        </w:rPr>
        <w:t>Automated deployment pipeline:</w:t>
      </w:r>
      <w:r>
        <w:br/>
        <w:t>- Trigger on main branch push</w:t>
        <w:br/>
        <w:t>- Run full test suite</w:t>
        <w:br/>
        <w:t>- Deploy to staging</w:t>
        <w:br/>
        <w:t>- Smoke tests</w:t>
        <w:br/>
        <w:t>- Deploy to production</w:t>
        <w:br/>
        <w:t>- Rollback on failure</w:t>
        <w:br/>
        <w:t>- Slack/email notifications</w:t>
      </w:r>
    </w:p>
    <w:p>
      <w:r>
        <w:t>___________________________________________________</w:t>
      </w:r>
    </w:p>
    <w:p>
      <w:pPr>
        <w:pStyle w:val="Heading2"/>
      </w:pPr>
      <w:r>
        <w:t>Verification Plan</w:t>
      </w:r>
    </w:p>
    <w:p>
      <w:pPr>
        <w:pStyle w:val="Heading3"/>
      </w:pPr>
      <w:r>
        <w:t>Automated Tests</w:t>
      </w:r>
    </w:p>
    <w:p>
      <w:pPr>
        <w:pStyle w:val="ListNumber"/>
      </w:pPr>
      <w:r>
        <w:rPr>
          <w:b/>
        </w:rPr>
        <w:t>Pre-deployment Testing:</w:t>
      </w:r>
      <w:r>
        <w:br/>
        <w:t xml:space="preserve">   ```bash</w:t>
        <w:br/>
        <w:t xml:space="preserve">   # Run full test suite</w:t>
        <w:br/>
        <w:t xml:space="preserve">   pytest --cov=app --cov=website --cov-report=html</w:t>
      </w:r>
    </w:p>
    <w:p>
      <w:r>
        <w:t># Security scan</w:t>
        <w:br/>
        <w:t xml:space="preserve">   bandit -r app website</w:t>
        <w:br/>
        <w:t xml:space="preserve">   safety check</w:t>
      </w:r>
    </w:p>
    <w:p>
      <w:r>
        <w:t># Code quality</w:t>
        <w:br/>
        <w:t xml:space="preserve">   flake8 app website</w:t>
        <w:br/>
        <w:t xml:space="preserve">   ```</w:t>
      </w:r>
    </w:p>
    <w:p>
      <w:pPr>
        <w:pStyle w:val="ListNumber"/>
      </w:pPr>
      <w:r>
        <w:rPr>
          <w:b/>
        </w:rPr>
        <w:t>Deployment Validation:</w:t>
      </w:r>
      <w:r>
        <w:br/>
        <w:t xml:space="preserve">   ```bash</w:t>
        <w:br/>
        <w:t xml:space="preserve">   # Test deployment script in staging</w:t>
        <w:br/>
        <w:t xml:space="preserve">   ./deployment/deploy.sh --dry-run</w:t>
      </w:r>
    </w:p>
    <w:p>
      <w:r>
        <w:t># Verify database migrations</w:t>
        <w:br/>
        <w:t xml:space="preserve">   flask db upgrade --dry-run</w:t>
        <w:br/>
        <w:t xml:space="preserve">   ```</w:t>
      </w:r>
    </w:p>
    <w:p>
      <w:pPr>
        <w:pStyle w:val="ListNumber"/>
      </w:pPr>
      <w:r>
        <w:rPr>
          <w:b/>
        </w:rPr>
        <w:t>Post-deployment Smoke Tests:</w:t>
      </w:r>
      <w:r>
        <w:br/>
        <w:t xml:space="preserve">   ```bash</w:t>
        <w:br/>
        <w:t xml:space="preserve">   # Health checks</w:t>
        <w:br/>
        <w:t xml:space="preserve">   curl https://kisansmart.com/health</w:t>
        <w:br/>
        <w:t xml:space="preserve">   curl https://kisansmart.com/health/ready</w:t>
      </w:r>
    </w:p>
    <w:p>
      <w:r>
        <w:t># SSL verification</w:t>
        <w:br/>
        <w:t xml:space="preserve">   curl -I https://kisansmart.com</w:t>
      </w:r>
    </w:p>
    <w:p>
      <w:r>
        <w:t># API endpoints</w:t>
        <w:br/>
        <w:t xml:space="preserve">   curl https://kisansmart.com/api/v1/health</w:t>
        <w:br/>
        <w:t xml:space="preserve">   ```</w:t>
      </w:r>
    </w:p>
    <w:p>
      <w:pPr>
        <w:pStyle w:val="Heading3"/>
      </w:pPr>
      <w:r>
        <w:t>Manual Verification</w:t>
      </w:r>
    </w:p>
    <w:p>
      <w:pPr>
        <w:pStyle w:val="ListNumber"/>
      </w:pPr>
      <w:r>
        <w:rPr>
          <w:b/>
        </w:rPr>
        <w:t>Security Audit:</w:t>
      </w:r>
    </w:p>
    <w:p>
      <w:pPr>
        <w:pStyle w:val="ListNumber"/>
      </w:pPr>
      <w:r>
        <w:t>SSL Labs test (aim for A+)</w:t>
      </w:r>
    </w:p>
    <w:p>
      <w:pPr>
        <w:pStyle w:val="ListNumber"/>
      </w:pPr>
      <w:r>
        <w:t>Security headers verification</w:t>
      </w:r>
    </w:p>
    <w:p>
      <w:pPr>
        <w:pStyle w:val="ListNumber"/>
      </w:pPr>
      <w:r>
        <w:t>Penetration testing</w:t>
      </w:r>
    </w:p>
    <w:p>
      <w:pPr>
        <w:pStyle w:val="ListNumber"/>
      </w:pPr>
      <w:r>
        <w:br/>
      </w:r>
      <w:r>
        <w:t>Vulnerability scan</w:t>
      </w:r>
      <w:r>
        <w:br/>
      </w:r>
    </w:p>
    <w:p>
      <w:pPr>
        <w:pStyle w:val="ListNumber"/>
      </w:pPr>
      <w:r>
        <w:br/>
      </w:r>
      <w:r>
        <w:rPr>
          <w:b/>
        </w:rPr>
        <w:t>User Acceptance Testing:</w:t>
      </w:r>
      <w:r>
        <w:br/>
      </w:r>
    </w:p>
    <w:p>
      <w:pPr>
        <w:pStyle w:val="ListNumber"/>
      </w:pPr>
      <w:r>
        <w:t>Complete user registration flow</w:t>
      </w:r>
    </w:p>
    <w:p>
      <w:pPr>
        <w:pStyle w:val="ListNumber"/>
      </w:pPr>
      <w:r>
        <w:t>Make prediction</w:t>
      </w:r>
    </w:p>
    <w:p>
      <w:pPr>
        <w:pStyle w:val="ListNumber"/>
      </w:pPr>
      <w:r>
        <w:t>View history</w:t>
      </w:r>
    </w:p>
    <w:p>
      <w:pPr>
        <w:pStyle w:val="ListNumber"/>
      </w:pPr>
      <w:r>
        <w:t>Export data</w:t>
      </w:r>
    </w:p>
    <w:p>
      <w:pPr>
        <w:pStyle w:val="ListNumber"/>
      </w:pPr>
      <w:r>
        <w:t>Update profile</w:t>
      </w:r>
    </w:p>
    <w:p>
      <w:pPr>
        <w:pStyle w:val="ListNumber"/>
      </w:pPr>
      <w:r>
        <w:br/>
      </w:r>
      <w:r>
        <w:t>Test all major features</w:t>
      </w:r>
      <w:r>
        <w:br/>
      </w:r>
    </w:p>
    <w:p>
      <w:pPr>
        <w:pStyle w:val="ListNumber"/>
      </w:pPr>
      <w:r>
        <w:br/>
      </w:r>
      <w:r>
        <w:rPr>
          <w:b/>
        </w:rPr>
        <w:t>Performance Testing:</w:t>
      </w:r>
      <w:r>
        <w:br/>
      </w:r>
    </w:p>
    <w:p>
      <w:pPr>
        <w:pStyle w:val="ListNumber"/>
      </w:pPr>
      <w:r>
        <w:t>Load test with Locust (100 concurrent users)</w:t>
      </w:r>
    </w:p>
    <w:p>
      <w:pPr>
        <w:pStyle w:val="ListNumber"/>
      </w:pPr>
      <w:r>
        <w:t>Verify response times &lt;3s</w:t>
      </w:r>
    </w:p>
    <w:p>
      <w:pPr>
        <w:pStyle w:val="ListNumber"/>
      </w:pPr>
      <w:r>
        <w:t>Database query optimization</w:t>
      </w:r>
    </w:p>
    <w:p>
      <w:pPr>
        <w:pStyle w:val="ListNumber"/>
      </w:pPr>
      <w:r>
        <w:br/>
      </w:r>
      <w:r>
        <w:t>Monitor resource usage</w:t>
      </w:r>
      <w:r>
        <w:br/>
      </w:r>
    </w:p>
    <w:p>
      <w:pPr>
        <w:pStyle w:val="ListNumber"/>
      </w:pPr>
      <w:r>
        <w:br/>
      </w:r>
      <w:r>
        <w:rPr>
          <w:b/>
        </w:rPr>
        <w:t>Documentation Review:</w:t>
      </w:r>
      <w:r>
        <w:br/>
      </w:r>
    </w:p>
    <w:p>
      <w:pPr>
        <w:pStyle w:val="ListNumber"/>
      </w:pPr>
      <w:r>
        <w:t>User manual completeness</w:t>
      </w:r>
    </w:p>
    <w:p>
      <w:pPr>
        <w:pStyle w:val="ListNumber"/>
      </w:pPr>
      <w:r>
        <w:t>API documentation accuracy</w:t>
      </w:r>
    </w:p>
    <w:p>
      <w:pPr>
        <w:pStyle w:val="ListNumber"/>
      </w:pPr>
      <w:r>
        <w:t>Admin guide verification</w:t>
      </w:r>
    </w:p>
    <w:p>
      <w:pPr>
        <w:pStyle w:val="ListNumber"/>
      </w:pPr>
      <w:r>
        <w:br/>
      </w:r>
      <w:r>
        <w:t>Code documentation</w:t>
      </w:r>
      <w:r>
        <w:br/>
      </w:r>
    </w:p>
    <w:p>
      <w:pPr>
        <w:pStyle w:val="ListNumber"/>
      </w:pPr>
      <w:r>
        <w:br/>
      </w:r>
      <w:r>
        <w:rPr>
          <w:b/>
        </w:rPr>
        <w:t>Monitoring Verification:</w:t>
      </w:r>
      <w:r>
        <w:br/>
      </w:r>
    </w:p>
    <w:p>
      <w:pPr>
        <w:pStyle w:val="ListNumber"/>
      </w:pPr>
      <w:r>
        <w:t>Sentry capturing errors</w:t>
      </w:r>
    </w:p>
    <w:p>
      <w:pPr>
        <w:pStyle w:val="ListNumber"/>
      </w:pPr>
      <w:r>
        <w:t>Uptime monitoring active</w:t>
      </w:r>
    </w:p>
    <w:p>
      <w:pPr>
        <w:pStyle w:val="ListNumber"/>
      </w:pPr>
      <w:r>
        <w:t>Logs being collected</w:t>
      </w:r>
    </w:p>
    <w:p>
      <w:pPr>
        <w:pStyle w:val="ListNumber"/>
      </w:pPr>
      <w:r>
        <w:t>Backups running successfully</w:t>
      </w:r>
    </w:p>
    <w:p>
      <w:pPr>
        <w:pStyle w:val="Heading3"/>
      </w:pPr>
      <w:r>
        <w:t>Launch Verification</w:t>
      </w:r>
    </w:p>
    <w:p>
      <w:pPr>
        <w:pStyle w:val="ListNumber"/>
      </w:pPr>
      <w:r>
        <w:rPr>
          <w:b/>
        </w:rPr>
        <w:t>Soft Launch (Beta Testing):</w:t>
      </w:r>
    </w:p>
    <w:p>
      <w:pPr>
        <w:pStyle w:val="ListNumber"/>
      </w:pPr>
      <w:r>
        <w:t>Invite 50-100 beta users</w:t>
      </w:r>
    </w:p>
    <w:p>
      <w:pPr>
        <w:pStyle w:val="ListNumber"/>
      </w:pPr>
      <w:r>
        <w:t>Monitor for issues</w:t>
      </w:r>
    </w:p>
    <w:p>
      <w:pPr>
        <w:pStyle w:val="ListNumber"/>
      </w:pPr>
      <w:r>
        <w:t>Collect feedback</w:t>
      </w:r>
    </w:p>
    <w:p>
      <w:pPr>
        <w:pStyle w:val="ListNumber"/>
      </w:pPr>
      <w:r>
        <w:t>Fix critical bugs</w:t>
      </w:r>
    </w:p>
    <w:p>
      <w:pPr>
        <w:pStyle w:val="ListNumber"/>
      </w:pPr>
      <w:r>
        <w:br/>
      </w:r>
      <w:r>
        <w:t>Iterate before public launch</w:t>
      </w:r>
      <w:r>
        <w:br/>
      </w:r>
    </w:p>
    <w:p>
      <w:pPr>
        <w:pStyle w:val="ListNumber"/>
      </w:pPr>
      <w:r>
        <w:br/>
      </w:r>
      <w:r>
        <w:rPr>
          <w:b/>
        </w:rPr>
        <w:t>Public Launch:</w:t>
      </w:r>
      <w:r>
        <w:br/>
      </w:r>
    </w:p>
    <w:p>
      <w:pPr>
        <w:pStyle w:val="ListNumber"/>
      </w:pPr>
      <w:r>
        <w:t>All systems operational</w:t>
      </w:r>
    </w:p>
    <w:p>
      <w:pPr>
        <w:pStyle w:val="ListNumber"/>
      </w:pPr>
      <w:r>
        <w:t>Support team ready</w:t>
      </w:r>
    </w:p>
    <w:p>
      <w:pPr>
        <w:pStyle w:val="ListNumber"/>
      </w:pPr>
      <w:r>
        <w:t>Monitoring active</w:t>
      </w:r>
    </w:p>
    <w:p>
      <w:pPr>
        <w:pStyle w:val="ListNumber"/>
      </w:pPr>
      <w:r>
        <w:t>Backup verified</w:t>
      </w:r>
    </w:p>
    <w:p>
      <w:pPr>
        <w:pStyle w:val="ListNumber"/>
      </w:pPr>
      <w:r>
        <w:br/>
      </w:r>
      <w:r>
        <w:t>Announcement sent</w:t>
      </w:r>
      <w:r>
        <w:br/>
      </w:r>
    </w:p>
    <w:p>
      <w:pPr>
        <w:pStyle w:val="ListNumber"/>
      </w:pPr>
      <w:r>
        <w:br/>
      </w:r>
      <w:r>
        <w:rPr>
          <w:b/>
        </w:rPr>
        <w:t>Post-Launch Monitoring:</w:t>
      </w:r>
      <w:r>
        <w:br/>
      </w:r>
    </w:p>
    <w:p>
      <w:pPr>
        <w:pStyle w:val="ListNumber"/>
      </w:pPr>
      <w:r>
        <w:t>Watch error rates</w:t>
      </w:r>
    </w:p>
    <w:p>
      <w:pPr>
        <w:pStyle w:val="ListNumber"/>
      </w:pPr>
      <w:r>
        <w:t>Monitor performance</w:t>
      </w:r>
    </w:p>
    <w:p>
      <w:pPr>
        <w:pStyle w:val="ListNumber"/>
      </w:pPr>
      <w:r>
        <w:t>Respond to support tickets</w:t>
      </w:r>
    </w:p>
    <w:p>
      <w:pPr>
        <w:pStyle w:val="ListNumber"/>
      </w:pPr>
      <w:r>
        <w:t>Track user feedback</w:t>
      </w:r>
    </w:p>
    <w:p>
      <w:pPr>
        <w:pStyle w:val="ListNumber"/>
      </w:pPr>
      <w:r>
        <w:t>Daily status reviews (first week)</w:t>
      </w:r>
    </w:p>
    <w:p>
      <w:r>
        <w:t>___________________________________________________</w:t>
      </w:r>
    </w:p>
    <w:p>
      <w:pPr>
        <w:pStyle w:val="Heading2"/>
      </w:pPr>
      <w:r>
        <w:t>Timeline</w:t>
      </w:r>
    </w:p>
    <w:p>
      <w:r>
        <w:rPr>
          <w:b/>
        </w:rPr>
        <w:t>Week 1 (Days 1-3):</w:t>
      </w:r>
      <w:r>
        <w:br/>
        <w:t>- Server setup and configuration</w:t>
        <w:br/>
        <w:t>- Database setup</w:t>
        <w:br/>
        <w:t>- Nginx and SSL configuration</w:t>
        <w:br/>
        <w:t>- Gunicorn deployment</w:t>
      </w:r>
    </w:p>
    <w:p>
      <w:r>
        <w:rPr>
          <w:b/>
        </w:rPr>
        <w:t>Week 1 (Days 4-7):</w:t>
      </w:r>
      <w:r>
        <w:br/>
        <w:t>- Monitoring setup (Sentry, uptime)</w:t>
        <w:br/>
        <w:t>- Backup automation</w:t>
        <w:br/>
        <w:t>- Log management</w:t>
        <w:br/>
        <w:t>- Security hardening</w:t>
      </w:r>
    </w:p>
    <w:p>
      <w:r>
        <w:rPr>
          <w:b/>
        </w:rPr>
        <w:t>Week 2 (Days 8-10):</w:t>
      </w:r>
      <w:r>
        <w:br/>
        <w:t>- User manual creation</w:t>
        <w:br/>
        <w:t>- Admin guide</w:t>
        <w:br/>
        <w:t>- API documentation</w:t>
        <w:br/>
        <w:t>- Developer docs</w:t>
      </w:r>
    </w:p>
    <w:p>
      <w:r>
        <w:rPr>
          <w:b/>
        </w:rPr>
        <w:t>Week 2 (Days 11-14):</w:t>
      </w:r>
      <w:r>
        <w:br/>
        <w:t>- Launch preparation</w:t>
        <w:br/>
        <w:t>- Pre-launch checklist completion</w:t>
        <w:br/>
        <w:t>- Soft launch with beta users</w:t>
        <w:br/>
        <w:t>- Bug fixes and iterations</w:t>
      </w:r>
    </w:p>
    <w:p>
      <w:r>
        <w:rPr>
          <w:b/>
        </w:rPr>
        <w:t>Week 3 (Days 15-17):</w:t>
      </w:r>
      <w:r>
        <w:br/>
        <w:t>- Final testing and verification</w:t>
        <w:br/>
        <w:t>- Performance optimization</w:t>
        <w:br/>
        <w:t>- Documentation finalization</w:t>
        <w:br/>
        <w:t>- Public launch preparation</w:t>
      </w:r>
    </w:p>
    <w:p>
      <w:r>
        <w:rPr>
          <w:b/>
        </w:rPr>
        <w:t>Week 3 (Days 18-21):</w:t>
      </w:r>
      <w:r>
        <w:br/>
        <w:t xml:space="preserve">- </w:t>
      </w:r>
      <w:r>
        <w:rPr>
          <w:b/>
        </w:rPr>
        <w:t>Public Launch</w:t>
      </w:r>
      <w:r>
        <w:t xml:space="preserve"> 🚀</w:t>
        <w:br/>
        <w:t>- Post-launch monitoring</w:t>
        <w:br/>
        <w:t>- Support and issue resolution</w:t>
        <w:br/>
        <w:t>- Collect feedback</w:t>
      </w:r>
    </w:p>
    <w:p>
      <w:r>
        <w:t>___________________________________________________</w:t>
      </w:r>
    </w:p>
    <w:p>
      <w:pPr>
        <w:pStyle w:val="Heading2"/>
      </w:pPr>
      <w:r>
        <w:t>Risks &amp; Mitigation</w:t>
      </w:r>
    </w:p>
    <w:p>
      <w:pPr>
        <w:pStyle w:val="ListNumber"/>
      </w:pPr>
      <w:r>
        <w:rPr>
          <w:b/>
        </w:rPr>
        <w:t>Risk:</w:t>
      </w:r>
      <w:r>
        <w:t xml:space="preserve"> Server downtime during deployment</w:t>
      </w:r>
    </w:p>
    <w:p>
      <w:pPr>
        <w:pStyle w:val="ListNumber"/>
      </w:pPr>
      <w:r>
        <w:br/>
      </w:r>
      <w:r>
        <w:rPr>
          <w:b/>
        </w:rPr>
        <w:t>Mitigation:</w:t>
      </w:r>
      <w:r>
        <w:t xml:space="preserve"> Deploy during low-traffic window, use staging environment first</w:t>
      </w:r>
      <w:r>
        <w:br/>
      </w:r>
    </w:p>
    <w:p>
      <w:pPr>
        <w:pStyle w:val="ListNumber"/>
      </w:pPr>
      <w:r>
        <w:br/>
      </w:r>
      <w:r>
        <w:rPr>
          <w:b/>
        </w:rPr>
        <w:t>Risk:</w:t>
      </w:r>
      <w:r>
        <w:t xml:space="preserve"> Database migration failures</w:t>
      </w:r>
      <w:r>
        <w:br/>
      </w:r>
    </w:p>
    <w:p>
      <w:pPr>
        <w:pStyle w:val="ListNumber"/>
      </w:pPr>
      <w:r>
        <w:br/>
      </w:r>
      <w:r>
        <w:rPr>
          <w:b/>
        </w:rPr>
        <w:t>Mitigation:</w:t>
      </w:r>
      <w:r>
        <w:t xml:space="preserve"> Test migrations on staging, have rollback plan, full backup before migration</w:t>
      </w:r>
      <w:r>
        <w:br/>
      </w:r>
    </w:p>
    <w:p>
      <w:pPr>
        <w:pStyle w:val="ListNumber"/>
      </w:pPr>
      <w:r>
        <w:br/>
      </w:r>
      <w:r>
        <w:rPr>
          <w:b/>
        </w:rPr>
        <w:t>Risk:</w:t>
      </w:r>
      <w:r>
        <w:t xml:space="preserve"> SSL certificate issues</w:t>
      </w:r>
      <w:r>
        <w:br/>
      </w:r>
    </w:p>
    <w:p>
      <w:pPr>
        <w:pStyle w:val="ListNumber"/>
      </w:pPr>
      <w:r>
        <w:br/>
      </w:r>
      <w:r>
        <w:rPr>
          <w:b/>
        </w:rPr>
        <w:t>Mitigation:</w:t>
      </w:r>
      <w:r>
        <w:t xml:space="preserve"> Test Let's Encrypt in staging, have manual certificate backup plan</w:t>
      </w:r>
      <w:r>
        <w:br/>
      </w:r>
    </w:p>
    <w:p>
      <w:pPr>
        <w:pStyle w:val="ListNumber"/>
      </w:pPr>
      <w:r>
        <w:br/>
      </w:r>
      <w:r>
        <w:rPr>
          <w:b/>
        </w:rPr>
        <w:t>Risk:</w:t>
      </w:r>
      <w:r>
        <w:t xml:space="preserve"> Performance issues under load</w:t>
      </w:r>
      <w:r>
        <w:br/>
      </w:r>
    </w:p>
    <w:p>
      <w:pPr>
        <w:pStyle w:val="ListNumber"/>
      </w:pPr>
      <w:r>
        <w:br/>
      </w:r>
      <w:r>
        <w:rPr>
          <w:b/>
        </w:rPr>
        <w:t>Mitigation:</w:t>
      </w:r>
      <w:r>
        <w:t xml:space="preserve"> Load testing before launch, auto-scaling ready, monitoring in place</w:t>
      </w:r>
      <w:r>
        <w:br/>
      </w:r>
    </w:p>
    <w:p>
      <w:pPr>
        <w:pStyle w:val="ListNumber"/>
      </w:pPr>
      <w:r>
        <w:br/>
      </w:r>
      <w:r>
        <w:rPr>
          <w:b/>
        </w:rPr>
        <w:t>Risk:</w:t>
      </w:r>
      <w:r>
        <w:t xml:space="preserve"> Security vulnerabilities</w:t>
      </w:r>
      <w:r>
        <w:br/>
      </w:r>
    </w:p>
    <w:p>
      <w:pPr>
        <w:pStyle w:val="ListNumber"/>
      </w:pPr>
      <w:r>
        <w:br/>
      </w:r>
      <w:r>
        <w:rPr>
          <w:b/>
        </w:rPr>
        <w:t>Mitigation:</w:t>
      </w:r>
      <w:r>
        <w:t xml:space="preserve"> Security audit, penetration testing, regular updates, monitoring</w:t>
      </w:r>
      <w:r>
        <w:br/>
      </w:r>
    </w:p>
    <w:p>
      <w:pPr>
        <w:pStyle w:val="ListNumber"/>
      </w:pPr>
      <w:r>
        <w:br/>
      </w:r>
      <w:r>
        <w:rPr>
          <w:b/>
        </w:rPr>
        <w:t>Risk:</w:t>
      </w:r>
      <w:r>
        <w:t xml:space="preserve"> Documentation incomplete</w:t>
      </w:r>
      <w:r>
        <w:br/>
      </w:r>
    </w:p>
    <w:p>
      <w:pPr>
        <w:pStyle w:val="ListNumber"/>
      </w:pPr>
      <w:r>
        <w:rPr>
          <w:b/>
        </w:rPr>
        <w:t>Mitigation:</w:t>
      </w:r>
      <w:r>
        <w:t xml:space="preserve"> Start documentation early, peer review, user testing of docs</w:t>
      </w:r>
    </w:p>
    <w:p>
      <w:r>
        <w:t>___________________________________________________</w:t>
      </w:r>
    </w:p>
    <w:p>
      <w:pPr>
        <w:pStyle w:val="Heading2"/>
      </w:pPr>
      <w:r>
        <w:t>Success Criteria</w:t>
      </w:r>
    </w:p>
    <w:p>
      <w:pPr>
        <w:pStyle w:val="ListBullet"/>
      </w:pPr>
      <w:r>
        <w:t>✅ Application deployed to production with 99.9% uptime target</w:t>
      </w:r>
    </w:p>
    <w:p>
      <w:pPr>
        <w:pStyle w:val="ListBullet"/>
      </w:pPr>
      <w:r>
        <w:t>✅ SSL certificate installed and A+ rating on SSL Labs</w:t>
      </w:r>
    </w:p>
    <w:p>
      <w:pPr>
        <w:pStyle w:val="ListBullet"/>
      </w:pPr>
      <w:r>
        <w:t>✅ All health checks passing</w:t>
      </w:r>
    </w:p>
    <w:p>
      <w:pPr>
        <w:pStyle w:val="ListBullet"/>
      </w:pPr>
      <w:r>
        <w:t>✅ Automated backups running and verified</w:t>
      </w:r>
    </w:p>
    <w:p>
      <w:pPr>
        <w:pStyle w:val="ListBullet"/>
      </w:pPr>
      <w:r>
        <w:t>✅ Monitoring active (Sentry, uptime, logs)</w:t>
      </w:r>
    </w:p>
    <w:p>
      <w:pPr>
        <w:pStyle w:val="ListBullet"/>
      </w:pPr>
      <w:r>
        <w:t>✅ Complete documentation published</w:t>
      </w:r>
    </w:p>
    <w:p>
      <w:pPr>
        <w:pStyle w:val="ListBullet"/>
      </w:pPr>
      <w:r>
        <w:t>✅ Successful soft launch with positive feedback</w:t>
      </w:r>
    </w:p>
    <w:p>
      <w:pPr>
        <w:pStyle w:val="ListBullet"/>
      </w:pPr>
      <w:r>
        <w:t>✅ Public launch executed</w:t>
      </w:r>
    </w:p>
    <w:p>
      <w:pPr>
        <w:pStyle w:val="ListBullet"/>
      </w:pPr>
      <w:r>
        <w:t>✅ Support system operational</w:t>
      </w:r>
    </w:p>
    <w:p>
      <w:pPr>
        <w:pStyle w:val="ListBullet"/>
      </w:pPr>
      <w:r>
        <w:t>✅ Maintenance plan in place</w:t>
      </w:r>
    </w:p>
    <w:p>
      <w:pPr>
        <w:pStyle w:val="ListBullet"/>
      </w:pPr>
      <w:r>
        <w:t>✅ Zero critical bugs in production</w:t>
      </w:r>
    </w:p>
    <w:p>
      <w:r>
        <w:rPr>
          <w:b/>
        </w:rPr>
        <w:t>🎉 This is it - the final sprint to launch Kisan Smart!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