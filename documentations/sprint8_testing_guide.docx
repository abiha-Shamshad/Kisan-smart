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Sprint8 Testing Guide</w:t>
      </w:r>
    </w:p>
    <w:p>
      <w:pPr>
        <w:pStyle w:val="Heading1"/>
      </w:pPr>
      <w:r>
        <w:t>Sprint 8 Testing Guide - Core Application UI</w:t>
      </w:r>
    </w:p>
    <w:p>
      <w:pPr>
        <w:pStyle w:val="Heading2"/>
      </w:pPr>
      <w:r>
        <w:t>Quick Verification Checklist</w:t>
      </w:r>
    </w:p>
    <w:p>
      <w:pPr>
        <w:pStyle w:val="Heading3"/>
      </w:pPr>
      <w:r>
        <w:t>Prediction Input Form (/dashboard)</w:t>
      </w:r>
    </w:p>
    <w:p>
      <w:pPr>
        <w:pStyle w:val="ListBullet"/>
      </w:pPr>
      <w:r>
        <w:t>[ ] Page loads with Bootstrap 5 styling</w:t>
      </w:r>
    </w:p>
    <w:p>
      <w:pPr>
        <w:pStyle w:val="ListBullet"/>
      </w:pPr>
      <w:r>
        <w:t>[ ] Crop dropdown displays 7 options</w:t>
      </w:r>
    </w:p>
    <w:p>
      <w:pPr>
        <w:pStyle w:val="ListBullet"/>
      </w:pPr>
      <w:r>
        <w:t>[ ] Farm area input accepts decimal values</w:t>
      </w:r>
    </w:p>
    <w:p>
      <w:pPr>
        <w:pStyle w:val="ListBullet"/>
      </w:pPr>
      <w:r>
        <w:t>[ ] All 6 dual sliders work:</w:t>
      </w:r>
    </w:p>
    <w:p>
      <w:pPr>
        <w:pStyle w:val="ListBullet"/>
      </w:pPr>
      <w:r>
        <w:t>[ ] Nitrogen (N)</w:t>
      </w:r>
    </w:p>
    <w:p>
      <w:pPr>
        <w:pStyle w:val="ListBullet"/>
      </w:pPr>
      <w:r>
        <w:t>[ ] Phosphorus (P)</w:t>
      </w:r>
    </w:p>
    <w:p>
      <w:pPr>
        <w:pStyle w:val="ListBullet"/>
      </w:pPr>
      <w:r>
        <w:t>[ ] Potassium (K)</w:t>
      </w:r>
    </w:p>
    <w:p>
      <w:pPr>
        <w:pStyle w:val="ListBullet"/>
      </w:pPr>
      <w:r>
        <w:t>[ ] Soil pH</w:t>
      </w:r>
    </w:p>
    <w:p>
      <w:pPr>
        <w:pStyle w:val="ListBullet"/>
      </w:pPr>
      <w:r>
        <w:t>[ ] Moisture</w:t>
      </w:r>
    </w:p>
    <w:p>
      <w:pPr>
        <w:pStyle w:val="ListBullet"/>
      </w:pPr>
      <w:r>
        <w:t>[ ] Temperature</w:t>
      </w:r>
    </w:p>
    <w:p>
      <w:pPr>
        <w:pStyle w:val="ListBullet"/>
      </w:pPr>
      <w:r>
        <w:t>[ ] Slider movement updates number input immediately</w:t>
      </w:r>
    </w:p>
    <w:p>
      <w:pPr>
        <w:pStyle w:val="ListBullet"/>
      </w:pPr>
      <w:r>
        <w:t>[ ] Number input changes update slider immediately</w:t>
      </w:r>
    </w:p>
    <w:p>
      <w:pPr>
        <w:pStyle w:val="ListBullet"/>
      </w:pPr>
      <w:r>
        <w:t>[ ] Status indicators update (Low/Medium/High)</w:t>
      </w:r>
    </w:p>
    <w:p>
      <w:pPr>
        <w:pStyle w:val="ListBullet"/>
      </w:pPr>
      <w:r>
        <w:t>[ ] Status colors change based on value</w:t>
      </w:r>
    </w:p>
    <w:p>
      <w:pPr>
        <w:pStyle w:val="ListBullet"/>
      </w:pPr>
      <w:r>
        <w:t>[ ] Tooltips appear on hover</w:t>
      </w:r>
    </w:p>
    <w:p>
      <w:pPr>
        <w:pStyle w:val="ListBullet"/>
      </w:pPr>
      <w:r>
        <w:t>[ ] "Load Sample Data" button works</w:t>
      </w:r>
    </w:p>
    <w:p>
      <w:pPr>
        <w:pStyle w:val="ListBullet"/>
      </w:pPr>
      <w:r>
        <w:t>[ ] "Clear All" button resets form</w:t>
      </w:r>
    </w:p>
    <w:p>
      <w:pPr>
        <w:pStyle w:val="ListBullet"/>
      </w:pPr>
      <w:r>
        <w:t>[ ] Form validates before submission</w:t>
      </w:r>
    </w:p>
    <w:p>
      <w:pPr>
        <w:pStyle w:val="ListBullet"/>
      </w:pPr>
      <w:r>
        <w:t>[ ] Loading overlay appears during prediction</w:t>
      </w:r>
    </w:p>
    <w:p>
      <w:pPr>
        <w:pStyle w:val="ListBullet"/>
      </w:pPr>
      <w:r>
        <w:t>[ ] Mobile responsive (sliders stack vertically)</w:t>
      </w:r>
    </w:p>
    <w:p>
      <w:pPr>
        <w:pStyle w:val="Heading3"/>
      </w:pPr>
      <w:r>
        <w:t>Results Dashboard (/results)</w:t>
      </w:r>
    </w:p>
    <w:p>
      <w:pPr>
        <w:pStyle w:val="ListBullet"/>
      </w:pPr>
      <w:r>
        <w:t>[ ] Hero section displays fertilizer type</w:t>
      </w:r>
    </w:p>
    <w:p>
      <w:pPr>
        <w:pStyle w:val="ListBullet"/>
      </w:pPr>
      <w:r>
        <w:t>[ ] Quantity shows per hectare and total</w:t>
      </w:r>
    </w:p>
    <w:p>
      <w:pPr>
        <w:pStyle w:val="ListBullet"/>
      </w:pPr>
      <w:r>
        <w:t>[ ] Confidence meter animates smoothly</w:t>
      </w:r>
    </w:p>
    <w:p>
      <w:pPr>
        <w:pStyle w:val="ListBullet"/>
      </w:pPr>
      <w:r>
        <w:t>[ ] Confidence meter color matches level</w:t>
      </w:r>
    </w:p>
    <w:p>
      <w:pPr>
        <w:pStyle w:val="ListBullet"/>
      </w:pPr>
      <w:r>
        <w:t>[ ] NPK donut chart renders correctly</w:t>
      </w:r>
    </w:p>
    <w:p>
      <w:pPr>
        <w:pStyle w:val="ListBullet"/>
      </w:pPr>
      <w:r>
        <w:t>[ ] Application guidelines display</w:t>
      </w:r>
    </w:p>
    <w:p>
      <w:pPr>
        <w:pStyle w:val="ListBullet"/>
      </w:pPr>
      <w:r>
        <w:t>[ ] Confidence detail bars show correctly</w:t>
      </w:r>
    </w:p>
    <w:p>
      <w:pPr>
        <w:pStyle w:val="ListBullet"/>
      </w:pPr>
      <w:r>
        <w:t>[ ] Alternative recommendations table displays (if available)</w:t>
      </w:r>
    </w:p>
    <w:p>
      <w:pPr>
        <w:pStyle w:val="ListBullet"/>
      </w:pPr>
      <w:r>
        <w:t>[ ] Input summary is collapsible</w:t>
      </w:r>
    </w:p>
    <w:p>
      <w:pPr>
        <w:pStyle w:val="ListBullet"/>
      </w:pPr>
      <w:r>
        <w:t>[ ] "Save" button saves to history</w:t>
      </w:r>
    </w:p>
    <w:p>
      <w:pPr>
        <w:pStyle w:val="ListBullet"/>
      </w:pPr>
      <w:r>
        <w:t>[ ] "Print" button opens print dialog</w:t>
      </w:r>
    </w:p>
    <w:p>
      <w:pPr>
        <w:pStyle w:val="ListBullet"/>
      </w:pPr>
      <w:r>
        <w:t>[ ] "New Prediction" returns to dashboard</w:t>
      </w:r>
    </w:p>
    <w:p>
      <w:pPr>
        <w:pStyle w:val="ListBullet"/>
      </w:pPr>
      <w:r>
        <w:t>[ ] Mobile responsive (sections stack)</w:t>
      </w:r>
    </w:p>
    <w:p>
      <w:pPr>
        <w:pStyle w:val="Heading3"/>
      </w:pPr>
      <w:r>
        <w:t>Dual Slider Component</w:t>
      </w:r>
    </w:p>
    <w:p>
      <w:pPr>
        <w:pStyle w:val="ListBullet"/>
      </w:pPr>
      <w:r>
        <w:t>[ ] Slider has gradient background (red-yellow-green)</w:t>
      </w:r>
    </w:p>
    <w:p>
      <w:pPr>
        <w:pStyle w:val="ListBullet"/>
      </w:pPr>
      <w:r>
        <w:t>[ ] Thumb is circular and green</w:t>
      </w:r>
    </w:p>
    <w:p>
      <w:pPr>
        <w:pStyle w:val="ListBullet"/>
      </w:pPr>
      <w:r>
        <w:t>[ ] Number input shows unit label</w:t>
      </w:r>
    </w:p>
    <w:p>
      <w:pPr>
        <w:pStyle w:val="ListBullet"/>
      </w:pPr>
      <w:r>
        <w:t>[ ] Synchronized in both directions</w:t>
      </w:r>
    </w:p>
    <w:p>
      <w:pPr>
        <w:pStyle w:val="ListBullet"/>
      </w:pPr>
      <w:r>
        <w:t>[ ] Status badge shows correct color</w:t>
      </w:r>
    </w:p>
    <w:p>
      <w:pPr>
        <w:pStyle w:val="ListBullet"/>
      </w:pPr>
      <w:r>
        <w:t>[ ] Touch-friendly on mobile</w:t>
      </w:r>
    </w:p>
    <w:p>
      <w:pPr>
        <w:pStyle w:val="Heading3"/>
      </w:pPr>
      <w:r>
        <w:t>Validation</w:t>
      </w:r>
    </w:p>
    <w:p>
      <w:pPr>
        <w:pStyle w:val="ListBullet"/>
      </w:pPr>
      <w:r>
        <w:t>[ ] Empty crop shows error</w:t>
      </w:r>
    </w:p>
    <w:p>
      <w:pPr>
        <w:pStyle w:val="ListBullet"/>
      </w:pPr>
      <w:r>
        <w:t>[ ] Empty farm area shows error</w:t>
      </w:r>
    </w:p>
    <w:p>
      <w:pPr>
        <w:pStyle w:val="ListBullet"/>
      </w:pPr>
      <w:r>
        <w:t>[ ] NPK values &gt; 200 show error</w:t>
      </w:r>
    </w:p>
    <w:p>
      <w:pPr>
        <w:pStyle w:val="ListBullet"/>
      </w:pPr>
      <w:r>
        <w:t>[ ] pH &lt; 3.0 or &gt; 10.0 shows error</w:t>
      </w:r>
    </w:p>
    <w:p>
      <w:pPr>
        <w:pStyle w:val="ListBullet"/>
      </w:pPr>
      <w:r>
        <w:t>[ ] Moisture &gt; 100 shows error</w:t>
      </w:r>
    </w:p>
    <w:p>
      <w:pPr>
        <w:pStyle w:val="ListBullet"/>
      </w:pPr>
      <w:r>
        <w:t>[ ] Temperature &lt; -10 or &gt; 50 shows error</w:t>
      </w:r>
    </w:p>
    <w:p>
      <w:pPr>
        <w:pStyle w:val="ListBullet"/>
      </w:pPr>
      <w:r>
        <w:t>[ ] Validation messages clear on input</w:t>
      </w:r>
    </w:p>
    <w:p>
      <w:pPr>
        <w:pStyle w:val="ListBullet"/>
      </w:pPr>
      <w:r>
        <w:t>[ ] Submit button disabled when invalid</w:t>
      </w:r>
    </w:p>
    <w:p>
      <w:pPr>
        <w:pStyle w:val="Heading2"/>
      </w:pPr>
      <w:r>
        <w:t>Detailed Testing Scenarios</w:t>
      </w:r>
    </w:p>
    <w:p>
      <w:pPr>
        <w:pStyle w:val="Heading3"/>
      </w:pPr>
      <w:r>
        <w:t>Scenario 1: Basic Prediction Flow</w:t>
      </w:r>
    </w:p>
    <w:p>
      <w:pPr>
        <w:pStyle w:val="ListNumber"/>
      </w:pPr>
      <w:r>
        <w:t xml:space="preserve">Navigate to </w:t>
      </w:r>
      <w:r>
        <w:rPr>
          <w:rFonts w:ascii="Courier New" w:hAnsi="Courier New"/>
        </w:rPr>
        <w:t>/dashboard</w:t>
      </w:r>
    </w:p>
    <w:p>
      <w:pPr>
        <w:pStyle w:val="ListNumber"/>
      </w:pPr>
      <w:r>
        <w:t>Select "Wheat" from crop dropdown</w:t>
      </w:r>
    </w:p>
    <w:p>
      <w:pPr>
        <w:pStyle w:val="ListNumber"/>
      </w:pPr>
      <w:r>
        <w:t>Verify default values are loaded</w:t>
      </w:r>
    </w:p>
    <w:p>
      <w:pPr>
        <w:pStyle w:val="ListNumber"/>
      </w:pPr>
      <w:r>
        <w:t>Click "Get Recommendation"</w:t>
      </w:r>
    </w:p>
    <w:p>
      <w:pPr>
        <w:pStyle w:val="ListNumber"/>
      </w:pPr>
      <w:r>
        <w:t>Wait for loading overlay</w:t>
      </w:r>
    </w:p>
    <w:p>
      <w:pPr>
        <w:pStyle w:val="ListNumber"/>
      </w:pPr>
      <w:r>
        <w:t>Verify redirect to results page</w:t>
      </w:r>
    </w:p>
    <w:p>
      <w:pPr>
        <w:pStyle w:val="ListNumber"/>
      </w:pPr>
      <w:r>
        <w:t>Check all sections render correctly</w:t>
      </w:r>
    </w:p>
    <w:p>
      <w:r>
        <w:rPr>
          <w:b/>
        </w:rPr>
        <w:t>Expected Result</w:t>
      </w:r>
      <w:r>
        <w:t>: Full prediction flow works end-to-end</w:t>
      </w:r>
    </w:p>
    <w:p>
      <w:pPr>
        <w:pStyle w:val="Heading3"/>
      </w:pPr>
      <w:r>
        <w:t>Scenario 2: Sample Data Loading</w:t>
      </w:r>
    </w:p>
    <w:p>
      <w:pPr>
        <w:pStyle w:val="ListNumber"/>
      </w:pPr>
      <w:r>
        <w:t xml:space="preserve">Go to </w:t>
      </w:r>
      <w:r>
        <w:rPr>
          <w:rFonts w:ascii="Courier New" w:hAnsi="Courier New"/>
        </w:rPr>
        <w:t>/dashboard</w:t>
      </w:r>
    </w:p>
    <w:p>
      <w:pPr>
        <w:pStyle w:val="ListNumber"/>
      </w:pPr>
      <w:r>
        <w:t>Select "Rice" from dropdown</w:t>
      </w:r>
    </w:p>
    <w:p>
      <w:pPr>
        <w:pStyle w:val="ListNumber"/>
      </w:pPr>
      <w:r>
        <w:t>Click "Load Sample Data"</w:t>
      </w:r>
    </w:p>
    <w:p>
      <w:pPr>
        <w:pStyle w:val="ListNumber"/>
      </w:pPr>
      <w:r>
        <w:t>Verify all inputs populate with rice-specific values:</w:t>
      </w:r>
    </w:p>
    <w:p>
      <w:pPr>
        <w:pStyle w:val="ListNumber"/>
      </w:pPr>
      <w:r>
        <w:t>N: 50, P: 35, K: 30</w:t>
      </w:r>
    </w:p>
    <w:p>
      <w:pPr>
        <w:pStyle w:val="ListNumber"/>
      </w:pPr>
      <w:r>
        <w:t>pH: 6.5, Moisture: 75, Temp: 25</w:t>
      </w:r>
    </w:p>
    <w:p>
      <w:pPr>
        <w:pStyle w:val="ListNumber"/>
      </w:pPr>
      <w:r>
        <w:t>Check that statuses update automatically</w:t>
      </w:r>
    </w:p>
    <w:p>
      <w:pPr>
        <w:pStyle w:val="ListNumber"/>
      </w:pPr>
      <w:r>
        <w:t>Submit and verify results</w:t>
      </w:r>
    </w:p>
    <w:p>
      <w:r>
        <w:rPr>
          <w:b/>
        </w:rPr>
        <w:t>Expected Result</w:t>
      </w:r>
      <w:r>
        <w:t>: Sample data loads correctly and prediction succeeds</w:t>
      </w:r>
    </w:p>
    <w:p>
      <w:pPr>
        <w:pStyle w:val="Heading3"/>
      </w:pPr>
      <w:r>
        <w:t>Scenario 3: Slider Synchronization</w:t>
      </w:r>
    </w:p>
    <w:p>
      <w:pPr>
        <w:pStyle w:val="ListNumber"/>
      </w:pPr>
      <w:r>
        <w:t xml:space="preserve">Go to </w:t>
      </w:r>
      <w:r>
        <w:rPr>
          <w:rFonts w:ascii="Courier New" w:hAnsi="Courier New"/>
        </w:rPr>
        <w:t>/dashboard</w:t>
      </w:r>
    </w:p>
    <w:p>
      <w:pPr>
        <w:pStyle w:val="ListNumber"/>
      </w:pPr>
      <w:r>
        <w:t>Move Nitrogen slider to 100</w:t>
      </w:r>
    </w:p>
    <w:p>
      <w:pPr>
        <w:pStyle w:val="ListNumber"/>
      </w:pPr>
      <w:r>
        <w:t>Verify number input shows "100"</w:t>
      </w:r>
    </w:p>
    <w:p>
      <w:pPr>
        <w:pStyle w:val="ListNumber"/>
      </w:pPr>
      <w:r>
        <w:t>Verify status changes to "Medium" or "High"</w:t>
      </w:r>
    </w:p>
    <w:p>
      <w:pPr>
        <w:pStyle w:val="ListNumber"/>
      </w:pPr>
      <w:r>
        <w:t>Type "150" in number input</w:t>
      </w:r>
    </w:p>
    <w:p>
      <w:pPr>
        <w:pStyle w:val="ListNumber"/>
      </w:pPr>
      <w:r>
        <w:t>Verify slider moves to 150</w:t>
      </w:r>
    </w:p>
    <w:p>
      <w:pPr>
        <w:pStyle w:val="ListNumber"/>
      </w:pPr>
      <w:r>
        <w:t>Verify status updates</w:t>
      </w:r>
    </w:p>
    <w:p>
      <w:pPr>
        <w:pStyle w:val="ListNumber"/>
      </w:pPr>
      <w:r>
        <w:t>Repeat for all other sliders</w:t>
      </w:r>
    </w:p>
    <w:p>
      <w:r>
        <w:rPr>
          <w:b/>
        </w:rPr>
        <w:t>Expected Result</w:t>
      </w:r>
      <w:r>
        <w:t>: Perfect synchronization in both directions</w:t>
      </w:r>
    </w:p>
    <w:p>
      <w:pPr>
        <w:pStyle w:val="Heading3"/>
      </w:pPr>
      <w:r>
        <w:t>Scenario 4: Validation Errors</w:t>
      </w:r>
    </w:p>
    <w:p>
      <w:pPr>
        <w:pStyle w:val="ListNumber"/>
      </w:pPr>
      <w:r>
        <w:t xml:space="preserve">Go to </w:t>
      </w:r>
      <w:r>
        <w:rPr>
          <w:rFonts w:ascii="Courier New" w:hAnsi="Courier New"/>
        </w:rPr>
        <w:t>/dashboard</w:t>
      </w:r>
    </w:p>
    <w:p>
      <w:pPr>
        <w:pStyle w:val="ListNumber"/>
      </w:pPr>
      <w:r>
        <w:t>Leave crop empty</w:t>
      </w:r>
    </w:p>
    <w:p>
      <w:pPr>
        <w:pStyle w:val="ListNumber"/>
      </w:pPr>
      <w:r>
        <w:t>Click "Get Recommendation"</w:t>
      </w:r>
    </w:p>
    <w:p>
      <w:pPr>
        <w:pStyle w:val="ListNumber"/>
      </w:pPr>
      <w:r>
        <w:t>Verify error message appears</w:t>
      </w:r>
    </w:p>
    <w:p>
      <w:pPr>
        <w:pStyle w:val="ListNumber"/>
      </w:pPr>
      <w:r>
        <w:t>Select crop</w:t>
      </w:r>
    </w:p>
    <w:p>
      <w:pPr>
        <w:pStyle w:val="ListNumber"/>
      </w:pPr>
      <w:r>
        <w:t>Set Nitrogen to "250" (exceeds max)</w:t>
      </w:r>
    </w:p>
    <w:p>
      <w:pPr>
        <w:pStyle w:val="ListNumber"/>
      </w:pPr>
      <w:r>
        <w:t>Try to submit</w:t>
      </w:r>
    </w:p>
    <w:p>
      <w:pPr>
        <w:pStyle w:val="ListNumber"/>
      </w:pPr>
      <w:r>
        <w:t>Verify error message</w:t>
      </w:r>
    </w:p>
    <w:p>
      <w:pPr>
        <w:pStyle w:val="ListNumber"/>
      </w:pPr>
      <w:r>
        <w:t>Fix value to "100"</w:t>
      </w:r>
    </w:p>
    <w:p>
      <w:pPr>
        <w:pStyle w:val="ListNumber"/>
      </w:pPr>
      <w:r>
        <w:t>Verify error clears</w:t>
      </w:r>
    </w:p>
    <w:p>
      <w:pPr>
        <w:pStyle w:val="ListNumber"/>
      </w:pPr>
      <w:r>
        <w:t>Set pH to "2.0" (below min)</w:t>
      </w:r>
    </w:p>
    <w:p>
      <w:pPr>
        <w:pStyle w:val="ListNumber"/>
      </w:pPr>
      <w:r>
        <w:t>Try to submit</w:t>
      </w:r>
    </w:p>
    <w:p>
      <w:pPr>
        <w:pStyle w:val="ListNumber"/>
      </w:pPr>
      <w:r>
        <w:t>Verify error message</w:t>
      </w:r>
    </w:p>
    <w:p>
      <w:r>
        <w:rPr>
          <w:b/>
        </w:rPr>
        <w:t>Expected Result</w:t>
      </w:r>
      <w:r>
        <w:t>: All validation errors caught and displayed clearly</w:t>
      </w:r>
    </w:p>
    <w:p>
      <w:pPr>
        <w:pStyle w:val="Heading3"/>
      </w:pPr>
      <w:r>
        <w:t>Scenario 5: Results Visualization</w:t>
      </w:r>
    </w:p>
    <w:p>
      <w:pPr>
        <w:pStyle w:val="ListNumber"/>
      </w:pPr>
      <w:r>
        <w:t>Complete a prediction</w:t>
      </w:r>
    </w:p>
    <w:p>
      <w:pPr>
        <w:pStyle w:val="ListNumber"/>
      </w:pPr>
      <w:r>
        <w:t>On results page:</w:t>
      </w:r>
    </w:p>
    <w:p>
      <w:pPr>
        <w:pStyle w:val="ListNumber"/>
      </w:pPr>
      <w:r>
        <w:t>Watch confidence meter animate from 0% to target</w:t>
      </w:r>
    </w:p>
    <w:p>
      <w:pPr>
        <w:pStyle w:val="ListNumber"/>
      </w:pPr>
      <w:r>
        <w:t>Verify meter color matches level (green/yellow/red)</w:t>
      </w:r>
    </w:p>
    <w:p>
      <w:pPr>
        <w:pStyle w:val="ListNumber"/>
      </w:pPr>
      <w:r>
        <w:t>Check NPK chart renders with 3 segments</w:t>
      </w:r>
    </w:p>
    <w:p>
      <w:pPr>
        <w:pStyle w:val="ListNumber"/>
      </w:pPr>
      <w:r>
        <w:t>Verify chart legend shows N, P, K</w:t>
      </w:r>
    </w:p>
    <w:p>
      <w:pPr>
        <w:pStyle w:val="ListNumber"/>
      </w:pPr>
      <w:r>
        <w:t>Scroll through all sections</w:t>
      </w:r>
    </w:p>
    <w:p>
      <w:pPr>
        <w:pStyle w:val="ListNumber"/>
      </w:pPr>
      <w:r>
        <w:t>Expand "View Input Parameters"</w:t>
      </w:r>
    </w:p>
    <w:p>
      <w:pPr>
        <w:pStyle w:val="ListNumber"/>
      </w:pPr>
      <w:r>
        <w:t>Verify all inputs are shown correctly</w:t>
      </w:r>
    </w:p>
    <w:p>
      <w:r>
        <w:rPr>
          <w:b/>
        </w:rPr>
        <w:t>Expected Result</w:t>
      </w:r>
      <w:r>
        <w:t>: All visualizations render smoothly and accurately</w:t>
      </w:r>
    </w:p>
    <w:p>
      <w:pPr>
        <w:pStyle w:val="Heading3"/>
      </w:pPr>
      <w:r>
        <w:t>Scenario 6: Save and Print</w:t>
      </w:r>
    </w:p>
    <w:p>
      <w:pPr>
        <w:pStyle w:val="ListNumber"/>
      </w:pPr>
      <w:r>
        <w:t>Complete a prediction</w:t>
      </w:r>
    </w:p>
    <w:p>
      <w:pPr>
        <w:pStyle w:val="ListNumber"/>
      </w:pPr>
      <w:r>
        <w:t>Click "Save Recommendation"</w:t>
      </w:r>
    </w:p>
    <w:p>
      <w:pPr>
        <w:pStyle w:val="ListNumber"/>
      </w:pPr>
      <w:r>
        <w:t>Verify success toast appears</w:t>
      </w:r>
    </w:p>
    <w:p>
      <w:pPr>
        <w:pStyle w:val="ListNumber"/>
      </w:pPr>
      <w:r>
        <w:t>Click "Print"</w:t>
      </w:r>
    </w:p>
    <w:p>
      <w:pPr>
        <w:pStyle w:val="ListNumber"/>
      </w:pPr>
      <w:r>
        <w:t>Verify print preview shows:</w:t>
      </w:r>
    </w:p>
    <w:p>
      <w:pPr>
        <w:pStyle w:val="ListNumber"/>
      </w:pPr>
      <w:r>
        <w:t>No navigation/footer</w:t>
      </w:r>
    </w:p>
    <w:p>
      <w:pPr>
        <w:pStyle w:val="ListNumber"/>
      </w:pPr>
      <w:r>
        <w:t>All content visible</w:t>
      </w:r>
    </w:p>
    <w:p>
      <w:pPr>
        <w:pStyle w:val="ListNumber"/>
      </w:pPr>
      <w:r>
        <w:t>Proper formatting</w:t>
      </w:r>
    </w:p>
    <w:p>
      <w:pPr>
        <w:pStyle w:val="ListNumber"/>
      </w:pPr>
      <w:r>
        <w:t>Cancel print</w:t>
      </w:r>
    </w:p>
    <w:p>
      <w:pPr>
        <w:pStyle w:val="ListNumber"/>
      </w:pPr>
      <w:r>
        <w:t>Click "New Prediction"</w:t>
      </w:r>
    </w:p>
    <w:p>
      <w:pPr>
        <w:pStyle w:val="ListNumber"/>
      </w:pPr>
      <w:r>
        <w:t>Verify return to dashboard</w:t>
      </w:r>
    </w:p>
    <w:p>
      <w:r>
        <w:rPr>
          <w:b/>
        </w:rPr>
        <w:t>Expected Result</w:t>
      </w:r>
      <w:r>
        <w:t>: Save and print functions work correctly</w:t>
      </w:r>
    </w:p>
    <w:p>
      <w:pPr>
        <w:pStyle w:val="Heading3"/>
      </w:pPr>
      <w:r>
        <w:t>Scenario 7: Mobile Responsiveness</w:t>
      </w:r>
    </w:p>
    <w:p>
      <w:pPr>
        <w:pStyle w:val="ListNumber"/>
      </w:pPr>
      <w:r>
        <w:t>Open dashboard on mobile (or use DevTools device mode)</w:t>
      </w:r>
    </w:p>
    <w:p>
      <w:pPr>
        <w:pStyle w:val="ListNumber"/>
      </w:pPr>
      <w:r>
        <w:t>Verify:</w:t>
      </w:r>
    </w:p>
    <w:p>
      <w:pPr>
        <w:pStyle w:val="ListNumber"/>
      </w:pPr>
      <w:r>
        <w:t>Hamburger menu visible</w:t>
      </w:r>
    </w:p>
    <w:p>
      <w:pPr>
        <w:pStyle w:val="ListNumber"/>
      </w:pPr>
      <w:r>
        <w:t>Sliders stack vertically</w:t>
      </w:r>
    </w:p>
    <w:p>
      <w:pPr>
        <w:pStyle w:val="ListNumber"/>
      </w:pPr>
      <w:r>
        <w:t>Number inputs full width</w:t>
      </w:r>
    </w:p>
    <w:p>
      <w:pPr>
        <w:pStyle w:val="ListNumber"/>
      </w:pPr>
      <w:r>
        <w:t>Touch interactions work</w:t>
      </w:r>
    </w:p>
    <w:p>
      <w:pPr>
        <w:pStyle w:val="ListNumber"/>
      </w:pPr>
      <w:r>
        <w:t>No horizontal scroll</w:t>
      </w:r>
    </w:p>
    <w:p>
      <w:pPr>
        <w:pStyle w:val="ListNumber"/>
      </w:pPr>
      <w:r>
        <w:t>Complete a prediction</w:t>
      </w:r>
    </w:p>
    <w:p>
      <w:pPr>
        <w:pStyle w:val="ListNumber"/>
      </w:pPr>
      <w:r>
        <w:t>On results page verify:</w:t>
      </w:r>
    </w:p>
    <w:p>
      <w:pPr>
        <w:pStyle w:val="ListNumber"/>
      </w:pPr>
      <w:r>
        <w:t>Hero section readable</w:t>
      </w:r>
    </w:p>
    <w:p>
      <w:pPr>
        <w:pStyle w:val="ListNumber"/>
      </w:pPr>
      <w:r>
        <w:t>Charts responsive</w:t>
      </w:r>
    </w:p>
    <w:p>
      <w:pPr>
        <w:pStyle w:val="ListNumber"/>
      </w:pPr>
      <w:r>
        <w:t>Action buttons stack</w:t>
      </w:r>
    </w:p>
    <w:p>
      <w:pPr>
        <w:pStyle w:val="ListNumber"/>
      </w:pPr>
      <w:r>
        <w:t>All content accessible</w:t>
      </w:r>
    </w:p>
    <w:p>
      <w:r>
        <w:rPr>
          <w:b/>
        </w:rPr>
        <w:t>Expected Result</w:t>
      </w:r>
      <w:r>
        <w:t>: Fully functional on mobile devices</w:t>
      </w:r>
    </w:p>
    <w:p>
      <w:pPr>
        <w:pStyle w:val="Heading3"/>
      </w:pPr>
      <w:r>
        <w:t>Scenario 8: Error Handling</w:t>
      </w:r>
    </w:p>
    <w:p>
      <w:pPr>
        <w:pStyle w:val="ListNumber"/>
      </w:pPr>
      <w:r>
        <w:t>Disconnect internet</w:t>
      </w:r>
    </w:p>
    <w:p>
      <w:pPr>
        <w:pStyle w:val="ListNumber"/>
      </w:pPr>
      <w:r>
        <w:t>Try to submit prediction</w:t>
      </w:r>
    </w:p>
    <w:p>
      <w:pPr>
        <w:pStyle w:val="ListNumber"/>
      </w:pPr>
      <w:r>
        <w:t>Verify network error message</w:t>
      </w:r>
    </w:p>
    <w:p>
      <w:pPr>
        <w:pStyle w:val="ListNumber"/>
      </w:pPr>
      <w:r>
        <w:t>Reconnect internet</w:t>
      </w:r>
    </w:p>
    <w:p>
      <w:pPr>
        <w:pStyle w:val="ListNumber"/>
      </w:pPr>
      <w:r>
        <w:t>Stop Flask server</w:t>
      </w:r>
    </w:p>
    <w:p>
      <w:pPr>
        <w:pStyle w:val="ListNumber"/>
      </w:pPr>
      <w:r>
        <w:t>Try to submit</w:t>
      </w:r>
    </w:p>
    <w:p>
      <w:pPr>
        <w:pStyle w:val="ListNumber"/>
      </w:pPr>
      <w:r>
        <w:t>Verify appropriate error message</w:t>
      </w:r>
    </w:p>
    <w:p>
      <w:pPr>
        <w:pStyle w:val="ListNumber"/>
      </w:pPr>
      <w:r>
        <w:t>Restart server</w:t>
      </w:r>
    </w:p>
    <w:p>
      <w:pPr>
        <w:pStyle w:val="ListNumber"/>
      </w:pPr>
      <w:r>
        <w:t>Submit with invalid data</w:t>
      </w:r>
    </w:p>
    <w:p>
      <w:pPr>
        <w:pStyle w:val="ListNumber"/>
      </w:pPr>
      <w:r>
        <w:t>Verify validation error messages</w:t>
      </w:r>
    </w:p>
    <w:p>
      <w:r>
        <w:rPr>
          <w:b/>
        </w:rPr>
        <w:t>Expected Result</w:t>
      </w:r>
      <w:r>
        <w:t>: All error scenarios handled gracefully</w:t>
      </w:r>
    </w:p>
    <w:p>
      <w:pPr>
        <w:pStyle w:val="Heading2"/>
      </w:pPr>
      <w:r>
        <w:t>Browser Compatibility Testing</w:t>
      </w:r>
    </w:p>
    <w:p>
      <w:r>
        <w:t>Test on the following browsers:</w:t>
        <w:br/>
        <w:t>- [ ] Chrome (latest)</w:t>
        <w:br/>
        <w:t>- [ ] Firefox (latest)</w:t>
        <w:br/>
        <w:t>- [ ] Safari (latest)</w:t>
        <w:br/>
        <w:t>- [ ] Edge (latest)</w:t>
        <w:br/>
        <w:t>- [ ] Chrome Mobile (Android)</w:t>
        <w:br/>
        <w:t>- [ ] Safari Mobile (iOS)</w:t>
      </w:r>
    </w:p>
    <w:p>
      <w:pPr>
        <w:pStyle w:val="Heading2"/>
      </w:pPr>
      <w:r>
        <w:t>Performance Testing</w:t>
      </w:r>
    </w:p>
    <w:p>
      <w:pPr>
        <w:pStyle w:val="ListBullet"/>
      </w:pPr>
      <w:r>
        <w:t>[ ] Page load time &lt; 2 seconds</w:t>
      </w:r>
    </w:p>
    <w:p>
      <w:pPr>
        <w:pStyle w:val="ListBullet"/>
      </w:pPr>
      <w:r>
        <w:t>[ ] Slider interactions smooth (no lag)</w:t>
      </w:r>
    </w:p>
    <w:p>
      <w:pPr>
        <w:pStyle w:val="ListBullet"/>
      </w:pPr>
      <w:r>
        <w:t>[ ] Chart rendering &lt; 500ms</w:t>
      </w:r>
    </w:p>
    <w:p>
      <w:pPr>
        <w:pStyle w:val="ListBullet"/>
      </w:pPr>
      <w:r>
        <w:t>[ ] Prediction submission &lt; 5 seconds</w:t>
      </w:r>
    </w:p>
    <w:p>
      <w:pPr>
        <w:pStyle w:val="ListBullet"/>
      </w:pPr>
      <w:r>
        <w:t>[ ] No memory leaks after multiple predictions</w:t>
      </w:r>
    </w:p>
    <w:p>
      <w:pPr>
        <w:pStyle w:val="Heading2"/>
      </w:pPr>
      <w:r>
        <w:t>Accessibility Testing</w:t>
      </w:r>
    </w:p>
    <w:p>
      <w:pPr>
        <w:pStyle w:val="ListBullet"/>
      </w:pPr>
      <w:r>
        <w:t>[ ] All inputs have labels</w:t>
      </w:r>
    </w:p>
    <w:p>
      <w:pPr>
        <w:pStyle w:val="ListBullet"/>
      </w:pPr>
      <w:r>
        <w:t>[ ] Tab navigation works</w:t>
      </w:r>
    </w:p>
    <w:p>
      <w:pPr>
        <w:pStyle w:val="ListBullet"/>
      </w:pPr>
      <w:r>
        <w:t>[ ] Focus visible on all interactive elements</w:t>
      </w:r>
    </w:p>
    <w:p>
      <w:pPr>
        <w:pStyle w:val="ListBullet"/>
      </w:pPr>
      <w:r>
        <w:t>[ ] ARIA labels present where needed</w:t>
      </w:r>
    </w:p>
    <w:p>
      <w:pPr>
        <w:pStyle w:val="ListBullet"/>
      </w:pPr>
      <w:r>
        <w:t>[ ] Color contrast meets WCAG AA</w:t>
      </w:r>
    </w:p>
    <w:p>
      <w:pPr>
        <w:pStyle w:val="ListBullet"/>
      </w:pPr>
      <w:r>
        <w:t>[ ] Screen reader can announce all content</w:t>
      </w:r>
    </w:p>
    <w:p>
      <w:pPr>
        <w:pStyle w:val="ListBullet"/>
      </w:pPr>
      <w:r>
        <w:t>[ ] Tooltips accessible via keyboard</w:t>
      </w:r>
    </w:p>
    <w:p>
      <w:pPr>
        <w:pStyle w:val="Heading2"/>
      </w:pPr>
      <w:r>
        <w:t>Common Issues &amp; Solutions</w:t>
      </w:r>
    </w:p>
    <w:p>
      <w:pPr>
        <w:pStyle w:val="Heading3"/>
      </w:pPr>
      <w:r>
        <w:t>Issue: Sliders not synchronizing</w:t>
      </w:r>
    </w:p>
    <w:p>
      <w:pPr>
        <w:pStyle w:val="ListBullet"/>
      </w:pPr>
      <w:r>
        <w:rPr>
          <w:b/>
        </w:rPr>
        <w:t>Check</w:t>
      </w:r>
      <w:r>
        <w:t>: JavaScript console for errors</w:t>
      </w:r>
    </w:p>
    <w:p>
      <w:pPr>
        <w:pStyle w:val="ListBullet"/>
      </w:pPr>
      <w:r>
        <w:rPr>
          <w:b/>
        </w:rPr>
        <w:t>Solution</w:t>
      </w:r>
      <w:r>
        <w:t>: Verify prediction.js is loaded</w:t>
      </w:r>
    </w:p>
    <w:p>
      <w:pPr>
        <w:pStyle w:val="Heading3"/>
      </w:pPr>
      <w:r>
        <w:t>Issue: Charts not rendering</w:t>
      </w:r>
    </w:p>
    <w:p>
      <w:pPr>
        <w:pStyle w:val="ListBullet"/>
      </w:pPr>
      <w:r>
        <w:rPr>
          <w:b/>
        </w:rPr>
        <w:t>Check</w:t>
      </w:r>
      <w:r>
        <w:t>: Chart.js loaded successfully</w:t>
      </w:r>
    </w:p>
    <w:p>
      <w:pPr>
        <w:pStyle w:val="ListBullet"/>
      </w:pPr>
      <w:r>
        <w:rPr>
          <w:b/>
        </w:rPr>
        <w:t>Solution</w:t>
      </w:r>
      <w:r>
        <w:t>: Check network tab, verify CDN link</w:t>
      </w:r>
    </w:p>
    <w:p>
      <w:pPr>
        <w:pStyle w:val="Heading3"/>
      </w:pPr>
      <w:r>
        <w:t>Issue: Prediction fails</w:t>
      </w:r>
    </w:p>
    <w:p>
      <w:pPr>
        <w:pStyle w:val="ListBullet"/>
      </w:pPr>
      <w:r>
        <w:rPr>
          <w:b/>
        </w:rPr>
        <w:t>Check</w:t>
      </w:r>
      <w:r>
        <w:t>: Backend API running</w:t>
      </w:r>
    </w:p>
    <w:p>
      <w:pPr>
        <w:pStyle w:val="ListBullet"/>
      </w:pPr>
      <w:r>
        <w:rPr>
          <w:b/>
        </w:rPr>
        <w:t>Check</w:t>
      </w:r>
      <w:r>
        <w:t>: JWT token valid</w:t>
      </w:r>
    </w:p>
    <w:p>
      <w:pPr>
        <w:pStyle w:val="ListBullet"/>
      </w:pPr>
      <w:r>
        <w:rPr>
          <w:b/>
        </w:rPr>
        <w:t>Solution</w:t>
      </w:r>
      <w:r>
        <w:t>: Check browser console and network tab</w:t>
      </w:r>
    </w:p>
    <w:p>
      <w:pPr>
        <w:pStyle w:val="Heading3"/>
      </w:pPr>
      <w:r>
        <w:t>Issue: Mobile sliders hard to use</w:t>
      </w:r>
    </w:p>
    <w:p>
      <w:pPr>
        <w:pStyle w:val="ListBullet"/>
      </w:pPr>
      <w:r>
        <w:rPr>
          <w:b/>
        </w:rPr>
        <w:t>Check</w:t>
      </w:r>
      <w:r>
        <w:t>: Touch event handling</w:t>
      </w:r>
    </w:p>
    <w:p>
      <w:pPr>
        <w:pStyle w:val="ListBullet"/>
      </w:pPr>
      <w:r>
        <w:rPr>
          <w:b/>
        </w:rPr>
        <w:t>Solution</w:t>
      </w:r>
      <w:r>
        <w:t>: Use larger thumb size on mobile</w:t>
      </w:r>
    </w:p>
    <w:p>
      <w:pPr>
        <w:pStyle w:val="Heading3"/>
      </w:pPr>
      <w:r>
        <w:t>Issue: Print shows navigation</w:t>
      </w:r>
    </w:p>
    <w:p>
      <w:pPr>
        <w:pStyle w:val="ListBullet"/>
      </w:pPr>
      <w:r>
        <w:rPr>
          <w:b/>
        </w:rPr>
        <w:t>Check</w:t>
      </w:r>
      <w:r>
        <w:t>: @media print styles</w:t>
      </w:r>
    </w:p>
    <w:p>
      <w:pPr>
        <w:pStyle w:val="ListBullet"/>
      </w:pPr>
      <w:r>
        <w:rPr>
          <w:b/>
        </w:rPr>
        <w:t>Solution</w:t>
      </w:r>
      <w:r>
        <w:t>: Verify print CSS loaded</w:t>
      </w:r>
    </w:p>
    <w:p>
      <w:pPr>
        <w:pStyle w:val="Heading2"/>
      </w:pPr>
      <w:r>
        <w:t>Next Steps After Verification</w:t>
      </w:r>
    </w:p>
    <w:p>
      <w:r>
        <w:t>After Sprint 8 verification, proceed to:</w:t>
        <w:br/>
        <w:t>- Sprint 9: User Dashboard &amp; History Management</w:t>
        <w:br/>
        <w:t>- Implement history page with pagination</w:t>
        <w:br/>
        <w:t>- Add filters and search</w:t>
        <w:br/>
        <w:t>- Create user statistics dashboard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