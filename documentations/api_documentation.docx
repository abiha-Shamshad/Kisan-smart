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Documentation</w:t>
      </w:r>
    </w:p>
    <w:p>
      <w:pPr>
        <w:pStyle w:val="Heading1"/>
      </w:pPr>
      <w:r>
        <w:t>Kisan Smart - API Documentation</w:t>
      </w:r>
    </w:p>
    <w:p>
      <w:r>
        <w:rPr>
          <w:b/>
        </w:rPr>
        <w:t>Version</w:t>
      </w:r>
      <w:r>
        <w:t>: 1.0.0</w:t>
        <w:br/>
      </w:r>
      <w:r>
        <w:rPr>
          <w:b/>
        </w:rPr>
        <w:t>Base URL</w:t>
      </w:r>
      <w:r>
        <w:t xml:space="preserve">: </w:t>
      </w:r>
      <w:r>
        <w:rPr>
          <w:rFonts w:ascii="Courier New" w:hAnsi="Courier New"/>
        </w:rPr>
        <w:t>https://kisansmart.com/api/v1</w:t>
      </w:r>
    </w:p>
    <w:p>
      <w:pPr>
        <w:pStyle w:val="Heading2"/>
      </w:pPr>
      <w:r>
        <w:t>Authentication</w:t>
      </w:r>
    </w:p>
    <w:p>
      <w:r>
        <w:t>All protected endpoints require a JWT token in the header:</w:t>
        <w:br/>
      </w:r>
      <w:r>
        <w:rPr>
          <w:rFonts w:ascii="Courier New" w:hAnsi="Courier New"/>
        </w:rPr>
        <w:t>Authorization: Bearer &lt;your_token&gt;</w:t>
      </w:r>
    </w:p>
    <w:p>
      <w:r>
        <w:t>___________________________________________________</w:t>
      </w:r>
    </w:p>
    <w:p>
      <w:pPr>
        <w:pStyle w:val="Heading2"/>
      </w:pPr>
      <w:r>
        <w:t>Endpoints</w:t>
      </w:r>
    </w:p>
    <w:p>
      <w:pPr>
        <w:pStyle w:val="Heading3"/>
      </w:pPr>
      <w:r>
        <w:t>1. Authentication</w:t>
      </w:r>
    </w:p>
    <w:p>
      <w:pPr>
        <w:pStyle w:val="Heading4"/>
      </w:pPr>
      <w:r>
        <w:t>POST /auth/register</w:t>
      </w:r>
    </w:p>
    <w:p>
      <w:r>
        <w:t>Register a new user.</w:t>
        <w:br/>
        <w:t xml:space="preserve">- </w:t>
      </w:r>
      <w:r>
        <w:rPr>
          <w:b/>
        </w:rPr>
        <w:t>Body</w:t>
      </w:r>
      <w:r>
        <w:t>:</w:t>
        <w:br/>
        <w:t xml:space="preserve">  </w:t>
      </w:r>
      <w:r>
        <w:rPr>
          <w:rFonts w:ascii="Courier New" w:hAnsi="Courier New"/>
        </w:rPr>
        <w:t>json</w:t>
        <w:br/>
        <w:t xml:space="preserve">  {</w:t>
        <w:br/>
        <w:t xml:space="preserve">    "username": "farmer_joe",</w:t>
        <w:br/>
        <w:t xml:space="preserve">    "email": "joe@farm.com",</w:t>
        <w:br/>
        <w:t xml:space="preserve">    "password": "SecurePassword123"</w:t>
        <w:br/>
        <w:t xml:space="preserve">  }</w:t>
      </w:r>
      <w:r>
        <w:br/>
        <w:t xml:space="preserve">- </w:t>
      </w:r>
      <w:r>
        <w:rPr>
          <w:b/>
        </w:rPr>
        <w:t>Response (201)</w:t>
      </w:r>
      <w:r>
        <w:t xml:space="preserve">: </w:t>
      </w:r>
      <w:r>
        <w:rPr>
          <w:rFonts w:ascii="Courier New" w:hAnsi="Courier New"/>
        </w:rPr>
        <w:t>{"message": "User registered successfully"}</w:t>
      </w:r>
    </w:p>
    <w:p>
      <w:pPr>
        <w:pStyle w:val="Heading4"/>
      </w:pPr>
      <w:r>
        <w:t>POST /auth/login</w:t>
      </w:r>
    </w:p>
    <w:p>
      <w:r>
        <w:t>Login to receive a token.</w:t>
        <w:br/>
        <w:t xml:space="preserve">- </w:t>
      </w:r>
      <w:r>
        <w:rPr>
          <w:b/>
        </w:rPr>
        <w:t>Body</w:t>
      </w:r>
      <w:r>
        <w:t>:</w:t>
        <w:br/>
        <w:t xml:space="preserve">  </w:t>
      </w:r>
      <w:r>
        <w:rPr>
          <w:rFonts w:ascii="Courier New" w:hAnsi="Courier New"/>
        </w:rPr>
        <w:t>json</w:t>
        <w:br/>
        <w:t xml:space="preserve">  {"email": "joe@farm.com", "password": "SecurePassword123"}</w:t>
      </w:r>
      <w:r>
        <w:br/>
        <w:t xml:space="preserve">- </w:t>
      </w:r>
      <w:r>
        <w:rPr>
          <w:b/>
        </w:rPr>
        <w:t>Response (200)</w:t>
      </w:r>
      <w:r>
        <w:t>:</w:t>
        <w:br/>
        <w:t xml:space="preserve">  </w:t>
      </w:r>
      <w:r>
        <w:rPr>
          <w:rFonts w:ascii="Courier New" w:hAnsi="Courier New"/>
        </w:rPr>
        <w:t>json</w:t>
        <w:br/>
        <w:t xml:space="preserve">  {</w:t>
        <w:br/>
        <w:t xml:space="preserve">    "token": "eyJhGciOiJIUzI1...",</w:t>
        <w:br/>
        <w:t xml:space="preserve">    "user": {"id": 1, "username": "farmer_joe"}</w:t>
        <w:br/>
        <w:t xml:space="preserve">  }</w:t>
      </w:r>
    </w:p>
    <w:p>
      <w:r>
        <w:t>___________________________________________________</w:t>
      </w:r>
    </w:p>
    <w:p>
      <w:pPr>
        <w:pStyle w:val="Heading3"/>
      </w:pPr>
      <w:r>
        <w:t>2. Predictions</w:t>
      </w:r>
    </w:p>
    <w:p>
      <w:pPr>
        <w:pStyle w:val="Heading4"/>
      </w:pPr>
      <w:r>
        <w:t>POST /predict (Protected)</w:t>
      </w:r>
    </w:p>
    <w:p>
      <w:r>
        <w:t>Generate a fertilizer recommendation.</w:t>
        <w:br/>
        <w:t xml:space="preserve">- </w:t>
      </w:r>
      <w:r>
        <w:rPr>
          <w:b/>
        </w:rPr>
        <w:t>Body</w:t>
      </w:r>
      <w:r>
        <w:t>:</w:t>
        <w:br/>
        <w:t xml:space="preserve">  </w:t>
      </w:r>
      <w:r>
        <w:rPr>
          <w:rFonts w:ascii="Courier New" w:hAnsi="Courier New"/>
        </w:rPr>
        <w:t>json</w:t>
        <w:br/>
        <w:t xml:space="preserve">  {</w:t>
        <w:br/>
        <w:t xml:space="preserve">    "crop_type": "Wheat",</w:t>
        <w:br/>
        <w:t xml:space="preserve">    "nitrogen": 50,</w:t>
        <w:br/>
        <w:t xml:space="preserve">    "phosphorus": 40,</w:t>
        <w:br/>
        <w:t xml:space="preserve">    "potassium": 20,</w:t>
        <w:br/>
        <w:t xml:space="preserve">    "ph": 6.5,</w:t>
        <w:br/>
        <w:t xml:space="preserve">    "moisture": 30,</w:t>
        <w:br/>
        <w:t xml:space="preserve">    "temperature": 25,</w:t>
        <w:br/>
        <w:t xml:space="preserve">    "humidity": 60</w:t>
        <w:br/>
        <w:t xml:space="preserve">  }</w:t>
      </w:r>
      <w:r>
        <w:br/>
        <w:t xml:space="preserve">- </w:t>
      </w:r>
      <w:r>
        <w:rPr>
          <w:b/>
        </w:rPr>
        <w:t>Response (200)</w:t>
      </w:r>
      <w:r>
        <w:t>:</w:t>
        <w:br/>
        <w:t xml:space="preserve">  </w:t>
      </w:r>
      <w:r>
        <w:rPr>
          <w:rFonts w:ascii="Courier New" w:hAnsi="Courier New"/>
        </w:rPr>
        <w:t>json</w:t>
        <w:br/>
        <w:t xml:space="preserve">  {</w:t>
        <w:br/>
        <w:t xml:space="preserve">    "recommendation": "Urea",</w:t>
        <w:br/>
        <w:t xml:space="preserve">    "quantity": "50 kg/acre",</w:t>
        <w:br/>
        <w:t xml:space="preserve">    "confidence": 98.5,</w:t>
        <w:br/>
        <w:t xml:space="preserve">    "viz_data": {...}</w:t>
        <w:br/>
        <w:t xml:space="preserve">  }</w:t>
      </w:r>
    </w:p>
    <w:p>
      <w:r>
        <w:t>___________________________________________________</w:t>
      </w:r>
    </w:p>
    <w:p>
      <w:pPr>
        <w:pStyle w:val="Heading3"/>
      </w:pPr>
      <w:r>
        <w:t>3. History</w:t>
      </w:r>
    </w:p>
    <w:p>
      <w:pPr>
        <w:pStyle w:val="Heading4"/>
      </w:pPr>
      <w:r>
        <w:t>GET /history (Protected)</w:t>
      </w:r>
    </w:p>
    <w:p>
      <w:r>
        <w:t>Retrieve past predictions.</w:t>
        <w:br/>
        <w:t xml:space="preserve">- </w:t>
      </w:r>
      <w:r>
        <w:rPr>
          <w:b/>
        </w:rPr>
        <w:t>Params</w:t>
      </w:r>
      <w:r>
        <w:t xml:space="preserve">: </w:t>
      </w:r>
      <w:r>
        <w:rPr>
          <w:rFonts w:ascii="Courier New" w:hAnsi="Courier New"/>
        </w:rPr>
        <w:t>page</w:t>
      </w:r>
      <w:r>
        <w:t xml:space="preserve"> (int), </w:t>
      </w:r>
      <w:r>
        <w:rPr>
          <w:rFonts w:ascii="Courier New" w:hAnsi="Courier New"/>
        </w:rPr>
        <w:t>limit</w:t>
      </w:r>
      <w:r>
        <w:t xml:space="preserve"> (int)</w:t>
        <w:br/>
        <w:t xml:space="preserve">- </w:t>
      </w:r>
      <w:r>
        <w:rPr>
          <w:b/>
        </w:rPr>
        <w:t>Response (200)</w:t>
      </w:r>
      <w:r>
        <w:t>:</w:t>
        <w:br/>
        <w:t xml:space="preserve">  </w:t>
      </w:r>
      <w:r>
        <w:rPr>
          <w:rFonts w:ascii="Courier New" w:hAnsi="Courier New"/>
        </w:rPr>
        <w:t>json</w:t>
        <w:br/>
        <w:t xml:space="preserve">  {</w:t>
        <w:br/>
        <w:t xml:space="preserve">    "data": [</w:t>
        <w:br/>
        <w:t xml:space="preserve">      {</w:t>
        <w:br/>
        <w:t xml:space="preserve">        "id": 101,</w:t>
        <w:br/>
        <w:t xml:space="preserve">        "crop": "Wheat",</w:t>
        <w:br/>
        <w:t xml:space="preserve">        "date": "2023-10-25T14:30:00Z",</w:t>
        <w:br/>
        <w:t xml:space="preserve">        "result": "Urea"</w:t>
        <w:br/>
        <w:t xml:space="preserve">      }</w:t>
        <w:br/>
        <w:t xml:space="preserve">    ],</w:t>
        <w:br/>
        <w:t xml:space="preserve">    "total": 50</w:t>
        <w:br/>
        <w:t xml:space="preserve">  }</w:t>
      </w:r>
    </w:p>
    <w:p>
      <w:r>
        <w:t>___________________________________________________</w:t>
      </w:r>
    </w:p>
    <w:p>
      <w:pPr>
        <w:pStyle w:val="Heading2"/>
      </w:pPr>
      <w:r>
        <w:t>Error Codes</w:t>
      </w:r>
    </w:p>
    <w:p>
      <w:pPr>
        <w:pStyle w:val="ListBullet"/>
      </w:pPr>
      <w:r>
        <w:rPr>
          <w:b/>
        </w:rPr>
        <w:t>400</w:t>
      </w:r>
      <w:r>
        <w:t>: Bad Request (Invalid input).</w:t>
      </w:r>
    </w:p>
    <w:p>
      <w:pPr>
        <w:pStyle w:val="ListBullet"/>
      </w:pPr>
      <w:r>
        <w:rPr>
          <w:b/>
        </w:rPr>
        <w:t>401</w:t>
      </w:r>
      <w:r>
        <w:t>: Unauthorized (Missing or invalid token).</w:t>
      </w:r>
    </w:p>
    <w:p>
      <w:pPr>
        <w:pStyle w:val="ListBullet"/>
      </w:pPr>
      <w:r>
        <w:rPr>
          <w:b/>
        </w:rPr>
        <w:t>403</w:t>
      </w:r>
      <w:r>
        <w:t>: Forbidden (Insufficient permissions).</w:t>
      </w:r>
    </w:p>
    <w:p>
      <w:pPr>
        <w:pStyle w:val="ListBullet"/>
      </w:pPr>
      <w:r>
        <w:rPr>
          <w:b/>
        </w:rPr>
        <w:t>429</w:t>
      </w:r>
      <w:r>
        <w:t>: Too Many Requests (Rate limit exceeded).</w:t>
      </w:r>
    </w:p>
    <w:p>
      <w:pPr>
        <w:pStyle w:val="ListBullet"/>
      </w:pPr>
      <w:r>
        <w:rPr>
          <w:b/>
        </w:rPr>
        <w:t>500</w:t>
      </w:r>
      <w:r>
        <w:t>: Server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