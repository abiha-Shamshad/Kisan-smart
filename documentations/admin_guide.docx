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Admin Guide</w:t>
      </w:r>
    </w:p>
    <w:p>
      <w:pPr>
        <w:pStyle w:val="Heading1"/>
      </w:pPr>
      <w:r>
        <w:t>Kisan Smart - Administrator Guide</w:t>
      </w:r>
    </w:p>
    <w:p>
      <w:pPr>
        <w:pStyle w:val="Heading2"/>
      </w:pPr>
      <w:r>
        <w:t>1. System Requirements</w:t>
      </w:r>
    </w:p>
    <w:p>
      <w:r>
        <w:t>To host Kisan Smart, the server must meet these minimum specifications:</w:t>
        <w:br/>
        <w:t xml:space="preserve">- </w:t>
      </w:r>
      <w:r>
        <w:rPr>
          <w:b/>
        </w:rPr>
        <w:t>OS</w:t>
      </w:r>
      <w:r>
        <w:t>: Ubuntu 22.04 / 24.04 LTS</w:t>
        <w:br/>
        <w:t xml:space="preserve">- </w:t>
      </w:r>
      <w:r>
        <w:rPr>
          <w:b/>
        </w:rPr>
        <w:t>CPU</w:t>
      </w:r>
      <w:r>
        <w:t>: 2 vCPU</w:t>
        <w:br/>
        <w:t xml:space="preserve">- </w:t>
      </w:r>
      <w:r>
        <w:rPr>
          <w:b/>
        </w:rPr>
        <w:t>RAM</w:t>
      </w:r>
      <w:r>
        <w:t>: 4GB</w:t>
        <w:br/>
        <w:t xml:space="preserve">- </w:t>
      </w:r>
      <w:r>
        <w:rPr>
          <w:b/>
        </w:rPr>
        <w:t>Storage</w:t>
      </w:r>
      <w:r>
        <w:t>: 40GB SSD</w:t>
        <w:br/>
        <w:t xml:space="preserve">- </w:t>
      </w:r>
      <w:r>
        <w:rPr>
          <w:b/>
        </w:rPr>
        <w:t>Database</w:t>
      </w:r>
      <w:r>
        <w:t>: MySQL 8.0</w:t>
        <w:br/>
        <w:t xml:space="preserve">- </w:t>
      </w:r>
      <w:r>
        <w:rPr>
          <w:b/>
        </w:rPr>
        <w:t>Runtime</w:t>
      </w:r>
      <w:r>
        <w:t>: Python 3.10+</w:t>
      </w:r>
    </w:p>
    <w:p>
      <w:r>
        <w:t>___________________________________________________</w:t>
      </w:r>
    </w:p>
    <w:p>
      <w:pPr>
        <w:pStyle w:val="Heading2"/>
      </w:pPr>
      <w:r>
        <w:t>2. Installation &amp; Configuration</w:t>
      </w:r>
    </w:p>
    <w:p>
      <w:pPr>
        <w:pStyle w:val="Heading3"/>
      </w:pPr>
      <w:r>
        <w:t>Quick Install</w:t>
      </w:r>
    </w:p>
    <w:p>
      <w:r>
        <w:t>Use the provided deployment script:</w:t>
      </w:r>
    </w:p>
    <w:p>
      <w:pPr>
        <w:pStyle w:val="NoSpacing"/>
      </w:pPr>
      <w:r>
        <w:rPr>
          <w:rFonts w:ascii="Courier New" w:hAnsi="Courier New"/>
          <w:sz w:val="18"/>
        </w:rPr>
        <w:t>sudo ./deployment/deploy.sh</w:t>
        <w:br/>
      </w:r>
    </w:p>
    <w:p>
      <w:pPr>
        <w:pStyle w:val="Heading3"/>
      </w:pPr>
      <w:r>
        <w:t>Configuration (.env)</w:t>
      </w:r>
    </w:p>
    <w:p>
      <w:r>
        <w:t xml:space="preserve">The application is configured via environment variables in </w:t>
      </w:r>
      <w:r>
        <w:rPr>
          <w:rFonts w:ascii="Courier New" w:hAnsi="Courier New"/>
        </w:rPr>
        <w:t>.env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FLASK_ENV=production</w:t>
        <w:br/>
        <w:t>SECRET_KEY=complex_random_string</w:t>
        <w:br/>
        <w:t>DATABASE_URL=mysql://user:pass@localhost/kisan_smart</w:t>
        <w:br/>
        <w:t>MAIL_USERNAME=noreply@kisansmart.com</w:t>
        <w:br/>
        <w:t>MAIL_PASSWORD=smtp_password</w:t>
        <w:br/>
      </w:r>
    </w:p>
    <w:p>
      <w:pPr>
        <w:pStyle w:val="Heading3"/>
      </w:pPr>
      <w:r>
        <w:t>Nginx &amp; SSL</w:t>
      </w:r>
    </w:p>
    <w:p>
      <w:r>
        <w:t>Nginx acts as the reverse proxy. SSL is managed by Certbot:</w:t>
      </w:r>
    </w:p>
    <w:p>
      <w:pPr>
        <w:pStyle w:val="NoSpacing"/>
      </w:pPr>
      <w:r>
        <w:rPr>
          <w:rFonts w:ascii="Courier New" w:hAnsi="Courier New"/>
          <w:sz w:val="18"/>
        </w:rPr>
        <w:t>sudo certbot --nginx -d kisansmart.com</w:t>
        <w:br/>
      </w:r>
    </w:p>
    <w:p>
      <w:r>
        <w:t>___________________________________________________</w:t>
      </w:r>
    </w:p>
    <w:p>
      <w:pPr>
        <w:pStyle w:val="Heading2"/>
      </w:pPr>
      <w:r>
        <w:t>3. Database Management</w:t>
      </w:r>
    </w:p>
    <w:p>
      <w:pPr>
        <w:pStyle w:val="Heading3"/>
      </w:pPr>
      <w:r>
        <w:t>Backups</w:t>
      </w:r>
    </w:p>
    <w:p>
      <w:r>
        <w:t>Backups are automated via cron (</w:t>
      </w:r>
      <w:r>
        <w:rPr>
          <w:rFonts w:ascii="Courier New" w:hAnsi="Courier New"/>
        </w:rPr>
        <w:t>/etc/cron.d/kisan-backup</w:t>
      </w:r>
      <w:r>
        <w:t>):</w:t>
        <w:br/>
        <w:t xml:space="preserve">- </w:t>
      </w:r>
      <w:r>
        <w:rPr>
          <w:b/>
        </w:rPr>
        <w:t>Frequency</w:t>
      </w:r>
      <w:r>
        <w:t>: Daily at 02:00 AM.</w:t>
        <w:br/>
        <w:t xml:space="preserve">- </w:t>
      </w:r>
      <w:r>
        <w:rPr>
          <w:b/>
        </w:rPr>
        <w:t>Retention</w:t>
      </w:r>
      <w:r>
        <w:t>: 30 days.</w:t>
        <w:br/>
        <w:t xml:space="preserve">- </w:t>
      </w:r>
      <w:r>
        <w:rPr>
          <w:b/>
        </w:rPr>
        <w:t>Location</w:t>
      </w:r>
      <w:r>
        <w:t xml:space="preserve">: </w:t>
      </w:r>
      <w:r>
        <w:rPr>
          <w:rFonts w:ascii="Courier New" w:hAnsi="Courier New"/>
        </w:rPr>
        <w:t>/home/kisansmart/backups/database</w:t>
      </w:r>
      <w:r>
        <w:t>.</w:t>
      </w:r>
    </w:p>
    <w:p>
      <w:r>
        <w:rPr>
          <w:b/>
        </w:rPr>
        <w:t>Manual Backup:</w:t>
      </w:r>
    </w:p>
    <w:p>
      <w:pPr>
        <w:pStyle w:val="NoSpacing"/>
      </w:pPr>
      <w:r>
        <w:rPr>
          <w:rFonts w:ascii="Courier New" w:hAnsi="Courier New"/>
          <w:sz w:val="18"/>
        </w:rPr>
        <w:t>./deployment/backup_db.sh</w:t>
        <w:br/>
      </w:r>
    </w:p>
    <w:p>
      <w:r>
        <w:rPr>
          <w:b/>
        </w:rPr>
        <w:t>Restoring Data:</w:t>
      </w:r>
    </w:p>
    <w:p>
      <w:pPr>
        <w:pStyle w:val="NoSpacing"/>
      </w:pPr>
      <w:r>
        <w:rPr>
          <w:rFonts w:ascii="Courier New" w:hAnsi="Courier New"/>
          <w:sz w:val="18"/>
        </w:rPr>
        <w:t>gunzip &lt; backups/db_backup_20231025.sql.gz | mysql -u kisansmart -p kisan_smart</w:t>
        <w:br/>
      </w:r>
    </w:p>
    <w:p>
      <w:pPr>
        <w:pStyle w:val="Heading3"/>
      </w:pPr>
      <w:r>
        <w:t>Migrations</w:t>
      </w:r>
    </w:p>
    <w:p>
      <w:r>
        <w:t>When code updates change the database schema:</w:t>
      </w:r>
    </w:p>
    <w:p>
      <w:pPr>
        <w:pStyle w:val="NoSpacing"/>
      </w:pPr>
      <w:r>
        <w:rPr>
          <w:rFonts w:ascii="Courier New" w:hAnsi="Courier New"/>
          <w:sz w:val="18"/>
        </w:rPr>
        <w:t>flask db upgrade</w:t>
        <w:br/>
      </w:r>
    </w:p>
    <w:p>
      <w:r>
        <w:t>___________________________________________________</w:t>
      </w:r>
    </w:p>
    <w:p>
      <w:pPr>
        <w:pStyle w:val="Heading2"/>
      </w:pPr>
      <w:r>
        <w:t>4. Monitoring &amp; Maintenance</w:t>
      </w:r>
    </w:p>
    <w:p>
      <w:pPr>
        <w:pStyle w:val="Heading3"/>
      </w:pPr>
      <w:r>
        <w:t>Logs</w:t>
      </w:r>
    </w:p>
    <w:p>
      <w:pPr>
        <w:pStyle w:val="ListBullet"/>
      </w:pPr>
      <w:r>
        <w:rPr>
          <w:b/>
        </w:rPr>
        <w:t>Application Logs</w:t>
      </w:r>
      <w:r>
        <w:t xml:space="preserve">: </w:t>
      </w:r>
      <w:r>
        <w:rPr>
          <w:rFonts w:ascii="Courier New" w:hAnsi="Courier New"/>
        </w:rPr>
        <w:t>/var/log/kisansmart/app.log</w:t>
      </w:r>
    </w:p>
    <w:p>
      <w:pPr>
        <w:pStyle w:val="ListBullet"/>
      </w:pPr>
      <w:r>
        <w:rPr>
          <w:b/>
        </w:rPr>
        <w:t>Error Logs</w:t>
      </w:r>
      <w:r>
        <w:t xml:space="preserve">: </w:t>
      </w:r>
      <w:r>
        <w:rPr>
          <w:rFonts w:ascii="Courier New" w:hAnsi="Courier New"/>
        </w:rPr>
        <w:t>/var/log/nginx/kisansmart_error.log</w:t>
      </w:r>
    </w:p>
    <w:p>
      <w:pPr>
        <w:pStyle w:val="ListBullet"/>
      </w:pPr>
      <w:r>
        <w:rPr>
          <w:b/>
        </w:rPr>
        <w:t>Supervisor Logs</w:t>
      </w:r>
      <w:r>
        <w:t xml:space="preserve">: </w:t>
      </w:r>
      <w:r>
        <w:rPr>
          <w:rFonts w:ascii="Courier New" w:hAnsi="Courier New"/>
        </w:rPr>
        <w:t>/var/log/kisansmart/supervisor_err.log</w:t>
      </w:r>
    </w:p>
    <w:p>
      <w:pPr>
        <w:pStyle w:val="Heading3"/>
      </w:pPr>
      <w:r>
        <w:t>Health Check</w:t>
      </w:r>
    </w:p>
    <w:p>
      <w:r>
        <w:t xml:space="preserve">Monitor the endpoint </w:t>
      </w:r>
      <w:r>
        <w:rPr>
          <w:rFonts w:ascii="Courier New" w:hAnsi="Courier New"/>
        </w:rPr>
        <w:t>https://kisansmart.com/health</w:t>
      </w:r>
      <w:r>
        <w:t xml:space="preserve"> returns HTTP 200 JSON:</w:t>
      </w:r>
    </w:p>
    <w:p>
      <w:pPr>
        <w:pStyle w:val="NoSpacing"/>
      </w:pPr>
      <w:r>
        <w:rPr>
          <w:rFonts w:ascii="Courier New" w:hAnsi="Courier New"/>
          <w:sz w:val="18"/>
        </w:rPr>
        <w:t>{"status": "healthy", "components": {"db": true, "ml": true}}</w:t>
        <w:br/>
      </w:r>
    </w:p>
    <w:p>
      <w:pPr>
        <w:pStyle w:val="Heading3"/>
      </w:pPr>
      <w:r>
        <w:t>Updates</w:t>
      </w:r>
    </w:p>
    <w:p>
      <w:r>
        <w:t>To update the application:</w:t>
        <w:br/>
        <w:t xml:space="preserve">1. Pull latest code: </w:t>
      </w:r>
      <w:r>
        <w:rPr>
          <w:rFonts w:ascii="Courier New" w:hAnsi="Courier New"/>
        </w:rPr>
        <w:t>git pull</w:t>
      </w:r>
      <w:r>
        <w:br/>
        <w:t xml:space="preserve">2. Update deps: </w:t>
      </w:r>
      <w:r>
        <w:rPr>
          <w:rFonts w:ascii="Courier New" w:hAnsi="Courier New"/>
        </w:rPr>
        <w:t>pip install -r requirements.txt</w:t>
      </w:r>
      <w:r>
        <w:br/>
        <w:t xml:space="preserve">3. Migrate DB: </w:t>
      </w:r>
      <w:r>
        <w:rPr>
          <w:rFonts w:ascii="Courier New" w:hAnsi="Courier New"/>
        </w:rPr>
        <w:t>flask db upgrade</w:t>
      </w:r>
      <w:r>
        <w:br/>
        <w:t xml:space="preserve">4. Restart: </w:t>
      </w:r>
      <w:r>
        <w:rPr>
          <w:rFonts w:ascii="Courier New" w:hAnsi="Courier New"/>
        </w:rPr>
        <w:t>sudo supervisorctl restart kisansmart</w:t>
      </w:r>
    </w:p>
    <w:p>
      <w:r>
        <w:t>___________________________________________________</w:t>
      </w:r>
    </w:p>
    <w:p>
      <w:pPr>
        <w:pStyle w:val="Heading2"/>
      </w:pPr>
      <w:r>
        <w:t>5. Security Best Practices</w:t>
      </w:r>
    </w:p>
    <w:p>
      <w:pPr>
        <w:pStyle w:val="ListBullet"/>
      </w:pPr>
      <w:r>
        <w:rPr>
          <w:b/>
        </w:rPr>
        <w:t>Firewall</w:t>
      </w:r>
      <w:r>
        <w:t>: Ensure UFW only allows ports 22, 80, 443.</w:t>
      </w:r>
    </w:p>
    <w:p>
      <w:pPr>
        <w:pStyle w:val="ListBullet"/>
      </w:pPr>
      <w:r>
        <w:rPr>
          <w:b/>
        </w:rPr>
        <w:t>Secrets</w:t>
      </w:r>
      <w:r>
        <w:t xml:space="preserve">: Rotate </w:t>
      </w:r>
      <w:r>
        <w:rPr>
          <w:rFonts w:ascii="Courier New" w:hAnsi="Courier New"/>
        </w:rPr>
        <w:t>SECRET_KEY</w:t>
      </w:r>
      <w:r>
        <w:t xml:space="preserve"> and database passwords every 90 days.</w:t>
      </w:r>
    </w:p>
    <w:p>
      <w:pPr>
        <w:pStyle w:val="ListBullet"/>
      </w:pPr>
      <w:r>
        <w:rPr>
          <w:b/>
        </w:rPr>
        <w:t>Updates</w:t>
      </w:r>
      <w:r>
        <w:t xml:space="preserve">: Run </w:t>
      </w:r>
      <w:r>
        <w:rPr>
          <w:rFonts w:ascii="Courier New" w:hAnsi="Courier New"/>
        </w:rPr>
        <w:t>apt update &amp;&amp; apt upgrade</w:t>
      </w:r>
      <w:r>
        <w:t xml:space="preserve"> monthly.</w:t>
      </w:r>
    </w:p>
    <w:p>
      <w:pPr>
        <w:pStyle w:val="ListBullet"/>
      </w:pPr>
      <w:r>
        <w:rPr>
          <w:b/>
        </w:rPr>
        <w:t>Monitoring</w:t>
      </w:r>
      <w:r>
        <w:t>: Review Sentry for unhandled exceptions weekly.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