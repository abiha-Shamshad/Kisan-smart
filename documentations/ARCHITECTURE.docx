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Overview</w:t>
      </w:r>
    </w:p>
    <w:p>
      <w:r>
        <w:t xml:space="preserve">Kisan Smart is a web-based application built on the </w:t>
      </w:r>
      <w:r>
        <w:rPr>
          <w:b/>
        </w:rPr>
        <w:t>Flask</w:t>
      </w:r>
      <w:r>
        <w:t xml:space="preserve"> microframework, following a </w:t>
      </w:r>
      <w:r>
        <w:rPr>
          <w:b/>
        </w:rPr>
        <w:t>Model-View-Controller (MVC)</w:t>
      </w:r>
      <w:r>
        <w:t xml:space="preserve"> pattern. It integrates Machine Learning models for prediction logic.</w:t>
      </w:r>
    </w:p>
    <w:p>
      <w:pPr>
        <w:pStyle w:val="Heading2"/>
      </w:pPr>
      <w:r>
        <w:t>Components</w:t>
      </w:r>
    </w:p>
    <w:p>
      <w:pPr>
        <w:pStyle w:val="Heading3"/>
      </w:pPr>
      <w:r>
        <w:t>1. Frontend</w:t>
      </w:r>
    </w:p>
    <w:p>
      <w:pPr>
        <w:pStyle w:val="ListBullet"/>
      </w:pPr>
      <w:r>
        <w:rPr>
          <w:b/>
        </w:rPr>
        <w:t>HTML5/CSS3/Bootstrap 5</w:t>
      </w:r>
      <w:r>
        <w:t>: Responsive UI.</w:t>
      </w:r>
    </w:p>
    <w:p>
      <w:pPr>
        <w:pStyle w:val="ListBullet"/>
      </w:pPr>
      <w:r>
        <w:rPr>
          <w:b/>
        </w:rPr>
        <w:t>JavaScript</w:t>
      </w:r>
      <w:r>
        <w:t>: Client-side validation, AJAX requests, Charts.js for visualization.</w:t>
      </w:r>
    </w:p>
    <w:p>
      <w:pPr>
        <w:pStyle w:val="ListBullet"/>
      </w:pPr>
      <w:r>
        <w:rPr>
          <w:b/>
        </w:rPr>
        <w:t>Jinja2</w:t>
      </w:r>
      <w:r>
        <w:t>: Server-side templating.</w:t>
      </w:r>
    </w:p>
    <w:p>
      <w:pPr>
        <w:pStyle w:val="Heading3"/>
      </w:pPr>
      <w:r>
        <w:t>2. Backend (Flask)</w:t>
      </w:r>
    </w:p>
    <w:p>
      <w:pPr>
        <w:pStyle w:val="ListBullet"/>
      </w:pPr>
      <w:r>
        <w:rPr>
          <w:b/>
        </w:rPr>
        <w:t>Blueprints</w:t>
      </w:r>
      <w:r>
        <w:t>: Modular structure (</w:t>
      </w:r>
      <w:r>
        <w:rPr>
          <w:rFonts w:ascii="Courier New" w:hAnsi="Courier New"/>
        </w:rPr>
        <w:t>auth</w:t>
      </w:r>
      <w:r>
        <w:t xml:space="preserve">, </w:t>
      </w:r>
      <w:r>
        <w:rPr>
          <w:rFonts w:ascii="Courier New" w:hAnsi="Courier New"/>
        </w:rPr>
        <w:t>main</w:t>
      </w:r>
      <w:r>
        <w:t xml:space="preserve">, </w:t>
      </w:r>
      <w:r>
        <w:rPr>
          <w:rFonts w:ascii="Courier New" w:hAnsi="Courier New"/>
        </w:rPr>
        <w:t>admin</w:t>
      </w:r>
      <w:r>
        <w:t xml:space="preserve">, </w:t>
      </w:r>
      <w:r>
        <w:rPr>
          <w:rFonts w:ascii="Courier New" w:hAnsi="Courier New"/>
        </w:rPr>
        <w:t>api</w:t>
      </w:r>
      <w:r>
        <w:t>).</w:t>
      </w:r>
    </w:p>
    <w:p>
      <w:pPr>
        <w:pStyle w:val="ListBullet"/>
      </w:pPr>
      <w:r>
        <w:rPr>
          <w:b/>
        </w:rPr>
        <w:t>SQLAlchemy (ORM)</w:t>
      </w:r>
      <w:r>
        <w:t>: Database abstraction.</w:t>
      </w:r>
    </w:p>
    <w:p>
      <w:pPr>
        <w:pStyle w:val="ListBullet"/>
      </w:pPr>
      <w:r>
        <w:rPr>
          <w:b/>
        </w:rPr>
        <w:t>Pandas/Scikit-Learn</w:t>
      </w:r>
      <w:r>
        <w:t>: Data processing and inference.</w:t>
      </w:r>
    </w:p>
    <w:p>
      <w:pPr>
        <w:pStyle w:val="Heading3"/>
      </w:pPr>
      <w:r>
        <w:t>3. Database (MySQL)</w:t>
      </w:r>
    </w:p>
    <w:p>
      <w:pPr>
        <w:pStyle w:val="ListBullet"/>
      </w:pPr>
      <w:r>
        <w:rPr>
          <w:b/>
        </w:rPr>
        <w:t>Users</w:t>
      </w:r>
      <w:r>
        <w:t>: Authentication data.</w:t>
      </w:r>
    </w:p>
    <w:p>
      <w:pPr>
        <w:pStyle w:val="ListBullet"/>
      </w:pPr>
      <w:r>
        <w:rPr>
          <w:b/>
        </w:rPr>
        <w:t>Recommendations</w:t>
      </w:r>
      <w:r>
        <w:t>: History of predictions.</w:t>
      </w:r>
    </w:p>
    <w:p>
      <w:pPr>
        <w:pStyle w:val="ListBullet"/>
      </w:pPr>
      <w:r>
        <w:rPr>
          <w:b/>
        </w:rPr>
        <w:t>Crops/Fertilizers</w:t>
      </w:r>
      <w:r>
        <w:t>: Static reference data.</w:t>
      </w:r>
    </w:p>
    <w:p>
      <w:pPr>
        <w:pStyle w:val="Heading3"/>
      </w:pPr>
      <w:r>
        <w:t>4. Machine Learning</w:t>
      </w:r>
    </w:p>
    <w:p>
      <w:pPr>
        <w:pStyle w:val="ListBullet"/>
      </w:pPr>
      <w:r>
        <w:rPr>
          <w:b/>
        </w:rPr>
        <w:t>Models</w:t>
      </w:r>
      <w:r>
        <w:t>: Random Forest (Classifier), Regression models.</w:t>
      </w:r>
    </w:p>
    <w:p>
      <w:pPr>
        <w:pStyle w:val="ListBullet"/>
      </w:pPr>
      <w:r>
        <w:rPr>
          <w:b/>
        </w:rPr>
        <w:t>Pipeline</w:t>
      </w:r>
      <w:r>
        <w:t>: Preprocessing (</w:t>
      </w:r>
      <w:r>
        <w:rPr>
          <w:rFonts w:ascii="Courier New" w:hAnsi="Courier New"/>
        </w:rPr>
        <w:t>StandardScaler</w:t>
      </w:r>
      <w:r>
        <w:t xml:space="preserve">, </w:t>
      </w:r>
      <w:r>
        <w:rPr>
          <w:rFonts w:ascii="Courier New" w:hAnsi="Courier New"/>
        </w:rPr>
        <w:t>LabelEncoder</w:t>
      </w:r>
      <w:r>
        <w:t>) -&gt; Inference -&gt; Post-processing.</w:t>
      </w:r>
    </w:p>
    <w:p>
      <w:pPr>
        <w:pStyle w:val="ListBullet"/>
      </w:pPr>
      <w:r>
        <w:rPr>
          <w:b/>
        </w:rPr>
        <w:t>Storage</w:t>
      </w:r>
      <w:r>
        <w:t xml:space="preserve">: Serialized </w:t>
      </w:r>
      <w:r>
        <w:rPr>
          <w:rFonts w:ascii="Courier New" w:hAnsi="Courier New"/>
        </w:rPr>
        <w:t>.pkl</w:t>
      </w:r>
      <w:r>
        <w:t xml:space="preserve"> files.</w:t>
      </w:r>
    </w:p>
    <w:p>
      <w:pPr>
        <w:pStyle w:val="Heading2"/>
      </w:pPr>
      <w:r>
        <w:t>Data Flow</w:t>
      </w:r>
    </w:p>
    <w:p>
      <w:pPr>
        <w:pStyle w:val="ListNumber"/>
      </w:pPr>
      <w:r>
        <w:rPr>
          <w:b/>
        </w:rPr>
        <w:t>User Input</w:t>
      </w:r>
      <w:r>
        <w:t xml:space="preserve"> -&gt; </w:t>
      </w:r>
      <w:r>
        <w:rPr>
          <w:b/>
        </w:rPr>
        <w:t>Frontend Validation</w:t>
      </w:r>
      <w:r>
        <w:t xml:space="preserve"> -&gt; </w:t>
      </w:r>
      <w:r>
        <w:rPr>
          <w:b/>
        </w:rPr>
        <w:t>API Request (POST)</w:t>
      </w:r>
      <w:r>
        <w:t>.</w:t>
      </w:r>
    </w:p>
    <w:p>
      <w:pPr>
        <w:pStyle w:val="ListNumber"/>
      </w:pPr>
      <w:r>
        <w:rPr>
          <w:b/>
        </w:rPr>
        <w:t>Backend</w:t>
      </w:r>
      <w:r>
        <w:t>:</w:t>
      </w:r>
    </w:p>
    <w:p>
      <w:pPr>
        <w:pStyle w:val="ListNumber"/>
      </w:pPr>
      <w:r>
        <w:t>Authenticates User (JWT/Session).</w:t>
      </w:r>
    </w:p>
    <w:p>
      <w:pPr>
        <w:pStyle w:val="ListNumber"/>
      </w:pPr>
      <w:r>
        <w:t>Loads ML Model.</w:t>
      </w:r>
    </w:p>
    <w:p>
      <w:pPr>
        <w:pStyle w:val="ListNumber"/>
      </w:pPr>
      <w:r>
        <w:t>Preprocesses Data.</w:t>
      </w:r>
    </w:p>
    <w:p>
      <w:pPr>
        <w:pStyle w:val="ListNumber"/>
      </w:pPr>
      <w:r>
        <w:t>Generates Prediction.</w:t>
      </w:r>
    </w:p>
    <w:p>
      <w:pPr>
        <w:pStyle w:val="ListNumber"/>
      </w:pPr>
      <w:r>
        <w:t>Saves to Database.</w:t>
      </w:r>
    </w:p>
    <w:p>
      <w:pPr>
        <w:pStyle w:val="ListNumber"/>
      </w:pPr>
      <w:r>
        <w:rPr>
          <w:b/>
        </w:rPr>
        <w:t>Response</w:t>
      </w:r>
      <w:r>
        <w:t xml:space="preserve"> -&gt; </w:t>
      </w:r>
      <w:r>
        <w:rPr>
          <w:b/>
        </w:rPr>
        <w:t>Frontend Visualization</w:t>
      </w:r>
      <w:r>
        <w:t>.</w:t>
      </w:r>
    </w:p>
    <w:p>
      <w:pPr>
        <w:pStyle w:val="Heading2"/>
      </w:pPr>
      <w:r>
        <w:t>Infrastructure</w:t>
      </w:r>
    </w:p>
    <w:p>
      <w:pPr>
        <w:pStyle w:val="ListBullet"/>
      </w:pPr>
      <w:r>
        <w:rPr>
          <w:b/>
        </w:rPr>
        <w:t>Server</w:t>
      </w:r>
      <w:r>
        <w:t>: Ubuntu LTS.</w:t>
      </w:r>
    </w:p>
    <w:p>
      <w:pPr>
        <w:pStyle w:val="ListBullet"/>
      </w:pPr>
      <w:r>
        <w:rPr>
          <w:b/>
        </w:rPr>
        <w:t>Web Server</w:t>
      </w:r>
      <w:r>
        <w:t>: Nginx (Reverse Proxy) -&gt; Gunicorn (WSGI).</w:t>
      </w:r>
    </w:p>
    <w:p>
      <w:pPr>
        <w:pStyle w:val="ListBullet"/>
      </w:pPr>
      <w:r>
        <w:rPr>
          <w:b/>
        </w:rPr>
        <w:t>Process Control</w:t>
      </w:r>
      <w:r>
        <w:t>: Supervisor.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