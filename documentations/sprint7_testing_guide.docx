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Sprint7 Testing Guide</w:t>
      </w:r>
    </w:p>
    <w:p>
      <w:pPr>
        <w:pStyle w:val="Heading1"/>
      </w:pPr>
      <w:r>
        <w:t>Sprint 7 Frontend Testing Guide</w:t>
      </w:r>
    </w:p>
    <w:p>
      <w:pPr>
        <w:pStyle w:val="Heading2"/>
      </w:pPr>
      <w:r>
        <w:t>Quick Verification Checklist</w:t>
      </w:r>
    </w:p>
    <w:p>
      <w:pPr>
        <w:pStyle w:val="Heading3"/>
      </w:pPr>
      <w:r>
        <w:t>Registration Page (/register)</w:t>
      </w:r>
    </w:p>
    <w:p>
      <w:pPr>
        <w:pStyle w:val="ListBullet"/>
      </w:pPr>
      <w:r>
        <w:t>[ ] Page loads with Bootstrap 5 styling</w:t>
      </w:r>
    </w:p>
    <w:p>
      <w:pPr>
        <w:pStyle w:val="ListBullet"/>
      </w:pPr>
      <w:r>
        <w:t>[ ] Password strength indicator updates as you type</w:t>
      </w:r>
    </w:p>
    <w:p>
      <w:pPr>
        <w:pStyle w:val="ListBullet"/>
      </w:pPr>
      <w:r>
        <w:t>[ ] All 5 password requirements show green checkmarks when met</w:t>
      </w:r>
    </w:p>
    <w:p>
      <w:pPr>
        <w:pStyle w:val="ListBullet"/>
      </w:pPr>
      <w:r>
        <w:t>[ ] Username validation shows error for invalid format</w:t>
      </w:r>
    </w:p>
    <w:p>
      <w:pPr>
        <w:pStyle w:val="ListBullet"/>
      </w:pPr>
      <w:r>
        <w:t>[ ] Email validation shows error for invalid format</w:t>
      </w:r>
    </w:p>
    <w:p>
      <w:pPr>
        <w:pStyle w:val="ListBullet"/>
      </w:pPr>
      <w:r>
        <w:t>[ ] Password mismatch shows error</w:t>
      </w:r>
    </w:p>
    <w:p>
      <w:pPr>
        <w:pStyle w:val="ListBullet"/>
      </w:pPr>
      <w:r>
        <w:t>[ ] Form submits via AJAX (check Network tab)</w:t>
      </w:r>
    </w:p>
    <w:p>
      <w:pPr>
        <w:pStyle w:val="ListBullet"/>
      </w:pPr>
      <w:r>
        <w:t>[ ] Success toast appears on successful registration</w:t>
      </w:r>
    </w:p>
    <w:p>
      <w:pPr>
        <w:pStyle w:val="ListBullet"/>
      </w:pPr>
      <w:r>
        <w:t>[ ] Button shows loading spinner during submission</w:t>
      </w:r>
    </w:p>
    <w:p>
      <w:pPr>
        <w:pStyle w:val="ListBullet"/>
      </w:pPr>
      <w:r>
        <w:t>[ ] Mobile responsive (hamburger menu visible &lt; 768px)</w:t>
      </w:r>
    </w:p>
    <w:p>
      <w:pPr>
        <w:pStyle w:val="Heading3"/>
      </w:pPr>
      <w:r>
        <w:t>Login Page (/login)</w:t>
      </w:r>
    </w:p>
    <w:p>
      <w:pPr>
        <w:pStyle w:val="ListBullet"/>
      </w:pPr>
      <w:r>
        <w:t>[ ] Email and password fields validate properly</w:t>
      </w:r>
    </w:p>
    <w:p>
      <w:pPr>
        <w:pStyle w:val="ListBullet"/>
      </w:pPr>
      <w:r>
        <w:t>[ ] Show/hide password toggle works</w:t>
      </w:r>
    </w:p>
    <w:p>
      <w:pPr>
        <w:pStyle w:val="ListBullet"/>
      </w:pPr>
      <w:r>
        <w:t>[ ] Remember me checkbox present</w:t>
      </w:r>
    </w:p>
    <w:p>
      <w:pPr>
        <w:pStyle w:val="ListBullet"/>
      </w:pPr>
      <w:r>
        <w:t>[ ] Form submits via AJAX</w:t>
      </w:r>
    </w:p>
    <w:p>
      <w:pPr>
        <w:pStyle w:val="ListBullet"/>
      </w:pPr>
      <w:r>
        <w:t>[ ] JWT token stored in localStorage (check Application tab)</w:t>
      </w:r>
    </w:p>
    <w:p>
      <w:pPr>
        <w:pStyle w:val="ListBullet"/>
      </w:pPr>
      <w:r>
        <w:t>[ ] Success toast and redirect to dashboard</w:t>
      </w:r>
    </w:p>
    <w:p>
      <w:pPr>
        <w:pStyle w:val="ListBullet"/>
      </w:pPr>
      <w:r>
        <w:t>[ ] Error messages display for invalid credentials</w:t>
      </w:r>
    </w:p>
    <w:p>
      <w:pPr>
        <w:pStyle w:val="ListBullet"/>
      </w:pPr>
      <w:r>
        <w:t>[ ] "Forgot Password" and "Sign Up" links work</w:t>
      </w:r>
    </w:p>
    <w:p>
      <w:pPr>
        <w:pStyle w:val="Heading3"/>
      </w:pPr>
      <w:r>
        <w:t>Forgot Password (/forgot-password)</w:t>
      </w:r>
    </w:p>
    <w:p>
      <w:pPr>
        <w:pStyle w:val="ListBullet"/>
      </w:pPr>
      <w:r>
        <w:t>[ ] Email field validates</w:t>
      </w:r>
    </w:p>
    <w:p>
      <w:pPr>
        <w:pStyle w:val="ListBullet"/>
      </w:pPr>
      <w:r>
        <w:t>[ ] Form submits via AJAX</w:t>
      </w:r>
    </w:p>
    <w:p>
      <w:pPr>
        <w:pStyle w:val="ListBullet"/>
      </w:pPr>
      <w:r>
        <w:t>[ ] Success message shows after submission</w:t>
      </w:r>
    </w:p>
    <w:p>
      <w:pPr>
        <w:pStyle w:val="ListBullet"/>
      </w:pPr>
      <w:r>
        <w:t>[ ] Page updates to confirm email sent</w:t>
      </w:r>
    </w:p>
    <w:p>
      <w:pPr>
        <w:pStyle w:val="Heading3"/>
      </w:pPr>
      <w:r>
        <w:t>Reset Password (/reset-password/&lt;token&gt;)</w:t>
      </w:r>
    </w:p>
    <w:p>
      <w:pPr>
        <w:pStyle w:val="ListBullet"/>
      </w:pPr>
      <w:r>
        <w:t>[ ] Token extracted from URL</w:t>
      </w:r>
    </w:p>
    <w:p>
      <w:pPr>
        <w:pStyle w:val="ListBullet"/>
      </w:pPr>
      <w:r>
        <w:t>[ ] Password strength indicator works</w:t>
      </w:r>
    </w:p>
    <w:p>
      <w:pPr>
        <w:pStyle w:val="ListBullet"/>
      </w:pPr>
      <w:r>
        <w:t>[ ] Confirmation password validates</w:t>
      </w:r>
    </w:p>
    <w:p>
      <w:pPr>
        <w:pStyle w:val="ListBullet"/>
      </w:pPr>
      <w:r>
        <w:t>[ ] Success redirects to login</w:t>
      </w:r>
    </w:p>
    <w:p>
      <w:pPr>
        <w:pStyle w:val="ListBullet"/>
      </w:pPr>
      <w:r>
        <w:t>[ ] Invalid/expired token shows error</w:t>
      </w:r>
    </w:p>
    <w:p>
      <w:pPr>
        <w:pStyle w:val="Heading3"/>
      </w:pPr>
      <w:r>
        <w:t>Email Verification (/verify-email/&lt;token&gt;)</w:t>
      </w:r>
    </w:p>
    <w:p>
      <w:pPr>
        <w:pStyle w:val="ListBullet"/>
      </w:pPr>
      <w:r>
        <w:t>[ ] Shows loading spinner initially</w:t>
      </w:r>
    </w:p>
    <w:p>
      <w:pPr>
        <w:pStyle w:val="ListBullet"/>
      </w:pPr>
      <w:r>
        <w:t>[ ] Auto-verifies on page load</w:t>
      </w:r>
    </w:p>
    <w:p>
      <w:pPr>
        <w:pStyle w:val="ListBullet"/>
      </w:pPr>
      <w:r>
        <w:t>[ ] Success shows checkmark and countdown</w:t>
      </w:r>
    </w:p>
    <w:p>
      <w:pPr>
        <w:pStyle w:val="ListBullet"/>
      </w:pPr>
      <w:r>
        <w:t>[ ] Auto-redirects after 5 seconds</w:t>
      </w:r>
    </w:p>
    <w:p>
      <w:pPr>
        <w:pStyle w:val="ListBullet"/>
      </w:pPr>
      <w:r>
        <w:t>[ ] Invalid token shows error</w:t>
      </w:r>
    </w:p>
    <w:p>
      <w:pPr>
        <w:pStyle w:val="ListBullet"/>
      </w:pPr>
      <w:r>
        <w:t>[ ] Manual "Continue to Login" button works</w:t>
      </w:r>
    </w:p>
    <w:p>
      <w:pPr>
        <w:pStyle w:val="Heading3"/>
      </w:pPr>
      <w:r>
        <w:t>Navigation</w:t>
      </w:r>
    </w:p>
    <w:p>
      <w:pPr>
        <w:pStyle w:val="ListBullet"/>
      </w:pPr>
      <w:r>
        <w:t>[ ] Logo clickable (goes to home)</w:t>
      </w:r>
    </w:p>
    <w:p>
      <w:pPr>
        <w:pStyle w:val="ListBullet"/>
      </w:pPr>
      <w:r>
        <w:t>[ ] Nav links work</w:t>
      </w:r>
    </w:p>
    <w:p>
      <w:pPr>
        <w:pStyle w:val="ListBullet"/>
      </w:pPr>
      <w:r>
        <w:t>[ ] Auth links visible when logged out</w:t>
      </w:r>
    </w:p>
    <w:p>
      <w:pPr>
        <w:pStyle w:val="ListBullet"/>
      </w:pPr>
      <w:r>
        <w:t>[ ] User menu visible when logged in</w:t>
      </w:r>
    </w:p>
    <w:p>
      <w:pPr>
        <w:pStyle w:val="ListBullet"/>
      </w:pPr>
      <w:r>
        <w:t>[ ] Logout function clears token</w:t>
      </w:r>
    </w:p>
    <w:p>
      <w:pPr>
        <w:pStyle w:val="ListBullet"/>
      </w:pPr>
      <w:r>
        <w:t>[ ] Mobile hamburger menu works</w:t>
      </w:r>
    </w:p>
    <w:p>
      <w:pPr>
        <w:pStyle w:val="Heading3"/>
      </w:pPr>
      <w:r>
        <w:t>Browser Console Tests</w:t>
      </w:r>
    </w:p>
    <w:p>
      <w:pPr>
        <w:pStyle w:val="NoSpacing"/>
      </w:pPr>
      <w:r>
        <w:rPr>
          <w:rFonts w:ascii="Courier New" w:hAnsi="Courier New"/>
          <w:sz w:val="18"/>
        </w:rPr>
        <w:t>// Test API client</w:t>
        <w:br/>
        <w:t>await api.isAuthenticated()  // Should return true/false</w:t>
        <w:br/>
        <w:t>api.getToken()  // Should return token or null</w:t>
        <w:br/>
        <w:br/>
        <w:t>// Test validators</w:t>
        <w:br/>
        <w:t>Validators.validateEmail('test@example.com')  // Should return {valid: true}</w:t>
        <w:br/>
        <w:t>Validators.validateUsername('abc')  // Should return {valid: true}</w:t>
        <w:br/>
        <w:t>Validators.calculatePasswordStrength('Passw0rd!')  // Should return 2 (strong)</w:t>
        <w:br/>
        <w:br/>
        <w:t>// Test auth manager</w:t>
        <w:br/>
        <w:t>auth.getCurrentUser()  // Should return user object if logged in</w:t>
        <w:br/>
      </w:r>
    </w:p>
    <w:p>
      <w:pPr>
        <w:pStyle w:val="Heading2"/>
      </w:pPr>
      <w:r>
        <w:t>Common Issues &amp; Solutions</w:t>
      </w:r>
    </w:p>
    <w:p>
      <w:pPr>
        <w:pStyle w:val="Heading3"/>
      </w:pPr>
      <w:r>
        <w:t>Issue: API calls fail</w:t>
      </w:r>
    </w:p>
    <w:p>
      <w:pPr>
        <w:pStyle w:val="ListBullet"/>
      </w:pPr>
      <w:r>
        <w:rPr>
          <w:b/>
        </w:rPr>
        <w:t>Check</w:t>
      </w:r>
      <w:r>
        <w:t>: Is Flask server running on port 5000?</w:t>
      </w:r>
    </w:p>
    <w:p>
      <w:pPr>
        <w:pStyle w:val="ListBullet"/>
      </w:pPr>
      <w:r>
        <w:rPr>
          <w:b/>
        </w:rPr>
        <w:t>Check</w:t>
      </w:r>
      <w:r>
        <w:t>: CORS enabled in Sprint 6 API?</w:t>
      </w:r>
    </w:p>
    <w:p>
      <w:pPr>
        <w:pStyle w:val="ListBullet"/>
      </w:pPr>
      <w:r>
        <w:rPr>
          <w:b/>
        </w:rPr>
        <w:t>Solution</w:t>
      </w:r>
      <w:r>
        <w:t>: Verify API endpoints in browser console Network tab</w:t>
      </w:r>
    </w:p>
    <w:p>
      <w:pPr>
        <w:pStyle w:val="Heading3"/>
      </w:pPr>
      <w:r>
        <w:t>Issue: JWT token not stored</w:t>
      </w:r>
    </w:p>
    <w:p>
      <w:pPr>
        <w:pStyle w:val="ListBullet"/>
      </w:pPr>
      <w:r>
        <w:rPr>
          <w:b/>
        </w:rPr>
        <w:t>Check</w:t>
      </w:r>
      <w:r>
        <w:t>: localStorage in DevTools &gt; Application</w:t>
      </w:r>
    </w:p>
    <w:p>
      <w:pPr>
        <w:pStyle w:val="ListBullet"/>
      </w:pPr>
      <w:r>
        <w:rPr>
          <w:b/>
        </w:rPr>
        <w:t>Solution</w:t>
      </w:r>
      <w:r>
        <w:t xml:space="preserve">: Ensure API returns </w:t>
      </w:r>
      <w:r>
        <w:rPr>
          <w:rFonts w:ascii="Courier New" w:hAnsi="Courier New"/>
        </w:rPr>
        <w:t>access_token</w:t>
      </w:r>
      <w:r>
        <w:t xml:space="preserve"> in response</w:t>
      </w:r>
    </w:p>
    <w:p>
      <w:pPr>
        <w:pStyle w:val="Heading3"/>
      </w:pPr>
      <w:r>
        <w:t>Issue: Forms don't submit</w:t>
      </w:r>
    </w:p>
    <w:p>
      <w:pPr>
        <w:pStyle w:val="ListBullet"/>
      </w:pPr>
      <w:r>
        <w:rPr>
          <w:b/>
        </w:rPr>
        <w:t>Check</w:t>
      </w:r>
      <w:r>
        <w:t>: Browser console for JavaScript errors</w:t>
      </w:r>
    </w:p>
    <w:p>
      <w:pPr>
        <w:pStyle w:val="ListBullet"/>
      </w:pPr>
      <w:r>
        <w:rPr>
          <w:b/>
        </w:rPr>
        <w:t>Solution</w:t>
      </w:r>
      <w:r>
        <w:t>: Verify all JS files loaded (check Network tab)</w:t>
      </w:r>
    </w:p>
    <w:p>
      <w:pPr>
        <w:pStyle w:val="Heading3"/>
      </w:pPr>
      <w:r>
        <w:t>Issue: Styles not applied</w:t>
      </w:r>
    </w:p>
    <w:p>
      <w:pPr>
        <w:pStyle w:val="ListBullet"/>
      </w:pPr>
      <w:r>
        <w:rPr>
          <w:b/>
        </w:rPr>
        <w:t>Check</w:t>
      </w:r>
      <w:r>
        <w:t>: Static files serving correctly</w:t>
      </w:r>
    </w:p>
    <w:p>
      <w:pPr>
        <w:pStyle w:val="ListBullet"/>
      </w:pPr>
      <w:r>
        <w:rPr>
          <w:b/>
        </w:rPr>
        <w:t>Solution</w:t>
      </w:r>
      <w:r>
        <w:t>: Clear browser cache, check static file URLs</w:t>
      </w:r>
    </w:p>
    <w:p>
      <w:pPr>
        <w:pStyle w:val="Heading3"/>
      </w:pPr>
      <w:r>
        <w:t>Issue: Password strength not updating</w:t>
      </w:r>
    </w:p>
    <w:p>
      <w:pPr>
        <w:pStyle w:val="ListBullet"/>
      </w:pPr>
      <w:r>
        <w:rPr>
          <w:b/>
        </w:rPr>
        <w:t>Check</w:t>
      </w:r>
      <w:r>
        <w:t>: Console for errors in validators.js</w:t>
      </w:r>
    </w:p>
    <w:p>
      <w:pPr>
        <w:pStyle w:val="ListBullet"/>
      </w:pPr>
      <w:r>
        <w:rPr>
          <w:b/>
        </w:rPr>
        <w:t>Solution</w:t>
      </w:r>
      <w:r>
        <w:t>: Verify all requirement IDs match HTML</w:t>
      </w:r>
    </w:p>
    <w:p>
      <w:pPr>
        <w:pStyle w:val="Heading2"/>
      </w:pPr>
      <w:r>
        <w:t>Next Steps</w:t>
      </w:r>
    </w:p>
    <w:p>
      <w:r>
        <w:t>After verifying Sprint 7, you can proceed to:</w:t>
        <w:br/>
        <w:t>- Sprint 8: Core Application UI (Prediction Input &amp; Results)</w:t>
        <w:br/>
        <w:t>- Implement dashboard with prediction form</w:t>
        <w:br/>
        <w:t>- Display fertilizer recommendations</w:t>
        <w:br/>
        <w:t>- Show prediction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